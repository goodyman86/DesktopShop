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0"/>
        </w:rPr>
        <w:t>BÁO CÁO TÀI LIỆU DỰ ÁN DESKTOPSHOP</w:t>
      </w:r>
    </w:p>
    <w:p>
      <w:r>
        <w:rPr>
          <w:b/>
          <w:sz w:val="21"/>
        </w:rPr>
        <w:t>Ngày lập báo cáo:</w:t>
      </w:r>
      <w:r>
        <w:rPr>
          <w:sz w:val="21"/>
        </w:rPr>
        <w:t xml:space="preserve"> 29/04/2026</w:t>
      </w:r>
    </w:p>
    <w:p>
      <w:r>
        <w:rPr>
          <w:b/>
          <w:sz w:val="21"/>
        </w:rPr>
        <w:t>Phiên bản:</w:t>
      </w:r>
      <w:r>
        <w:rPr>
          <w:sz w:val="21"/>
        </w:rPr>
        <w:t xml:space="preserve"> 1.0</w:t>
      </w:r>
    </w:p>
    <w:p>
      <w:r>
        <w:rPr>
          <w:b/>
          <w:sz w:val="21"/>
        </w:rPr>
        <w:t>Dự án:</w:t>
      </w:r>
      <w:r>
        <w:rPr>
          <w:sz w:val="21"/>
        </w:rPr>
        <w:t xml:space="preserve"> DesktopShop – Hệ thống bán máy tính để bàn trực tuyến</w:t>
      </w:r>
    </w:p>
    <w:p>
      <w:pPr>
        <w:pBdr>
          <w:bottom w:val="single" w:sz="6" w:space="1" w:color="1a1a2e"/>
        </w:pBdr>
      </w:pPr>
    </w:p>
    <w:p>
      <w:pPr>
        <w:pStyle w:val="Heading1"/>
      </w:pPr>
      <w:r>
        <w:rPr>
          <w:color w:val="1A1A2E"/>
          <w:sz w:val="32"/>
        </w:rPr>
        <w:t>MỤC LỤC</w:t>
      </w:r>
    </w:p>
    <w:p>
      <w:pPr>
        <w:pStyle w:val="ListNumber"/>
        <w:ind w:left="360"/>
      </w:pPr>
      <w:r>
        <w:rPr>
          <w:sz w:val="20"/>
        </w:rPr>
        <w:t>[Tổng quan dự án](#1-tổng-quan-dự-án)</w:t>
      </w:r>
    </w:p>
    <w:p>
      <w:pPr>
        <w:pStyle w:val="ListNumber"/>
        <w:ind w:left="360"/>
      </w:pPr>
      <w:r>
        <w:rPr>
          <w:sz w:val="20"/>
        </w:rPr>
        <w:t>[Kiến trúc hệ thống](#2-kiến-trúc-hệ-thống)</w:t>
      </w:r>
    </w:p>
    <w:p>
      <w:pPr>
        <w:pStyle w:val="ListNumber"/>
        <w:ind w:left="360"/>
      </w:pPr>
      <w:r>
        <w:rPr>
          <w:sz w:val="20"/>
        </w:rPr>
        <w:t>[Công nghệ sử dụng](#3-công-nghệ-sử-dụng)</w:t>
      </w:r>
    </w:p>
    <w:p>
      <w:pPr>
        <w:pStyle w:val="ListNumber"/>
        <w:ind w:left="360"/>
      </w:pPr>
      <w:r>
        <w:rPr>
          <w:sz w:val="20"/>
        </w:rPr>
        <w:t>[Cấu trúc thư mục](#4-cấu-trúc-thư-mục)</w:t>
      </w:r>
    </w:p>
    <w:p>
      <w:pPr>
        <w:pStyle w:val="ListNumber"/>
        <w:ind w:left="360"/>
      </w:pPr>
      <w:r>
        <w:rPr>
          <w:sz w:val="20"/>
        </w:rPr>
        <w:t>[Mô hình dữ liệu](#5-mô-hình-dữ-liệu)</w:t>
      </w:r>
    </w:p>
    <w:p>
      <w:pPr>
        <w:pStyle w:val="ListNumber"/>
        <w:ind w:left="360"/>
      </w:pPr>
      <w:r>
        <w:rPr>
          <w:sz w:val="20"/>
        </w:rPr>
        <w:t>[Các module chức năng](#6-các-module-chức-năng)</w:t>
      </w:r>
    </w:p>
    <w:p>
      <w:pPr>
        <w:pStyle w:val="ListNumber"/>
        <w:ind w:left="360"/>
      </w:pPr>
      <w:r>
        <w:rPr>
          <w:sz w:val="20"/>
        </w:rPr>
        <w:t>[API &amp; Controllers](#7-api--controllers)</w:t>
      </w:r>
    </w:p>
    <w:p>
      <w:pPr>
        <w:pStyle w:val="ListNumber"/>
        <w:ind w:left="360"/>
      </w:pPr>
      <w:r>
        <w:rPr>
          <w:sz w:val="20"/>
        </w:rPr>
        <w:t>[Giao diện người dùng](#8-giao-diện-người-dùng)</w:t>
      </w:r>
    </w:p>
    <w:p>
      <w:pPr>
        <w:pStyle w:val="ListNumber"/>
        <w:ind w:left="360"/>
      </w:pPr>
      <w:r>
        <w:rPr>
          <w:sz w:val="20"/>
        </w:rPr>
        <w:t>[Bảo mật &amp; Xác thực](#9-bảo-mật--xác-thực)</w:t>
      </w:r>
    </w:p>
    <w:p>
      <w:pPr>
        <w:pStyle w:val="ListNumber"/>
        <w:ind w:left="360"/>
      </w:pPr>
      <w:r>
        <w:rPr>
          <w:sz w:val="20"/>
        </w:rPr>
        <w:t>[Cấu hình &amp; Triển khai](#10-cấu-hình--triển-khai)</w:t>
      </w:r>
    </w:p>
    <w:p>
      <w:pPr>
        <w:pStyle w:val="ListNumber"/>
        <w:ind w:left="360"/>
      </w:pPr>
      <w:r>
        <w:rPr>
          <w:sz w:val="20"/>
        </w:rPr>
        <w:t>[Phụ thuộc thư viện](#11-phụ-thuộc-thư-viện)</w:t>
      </w:r>
    </w:p>
    <w:p>
      <w:pPr>
        <w:pBdr>
          <w:bottom w:val="single" w:sz="6" w:space="1" w:color="1a1a2e"/>
        </w:pBdr>
      </w:pPr>
    </w:p>
    <w:p>
      <w:pPr>
        <w:pStyle w:val="Heading1"/>
      </w:pPr>
      <w:r>
        <w:rPr>
          <w:color w:val="1A1A2E"/>
          <w:sz w:val="32"/>
        </w:rPr>
        <w:t>1. TỔNG QUAN DỰ ÁN</w:t>
      </w:r>
    </w:p>
    <w:p>
      <w:r>
        <w:rPr>
          <w:b/>
          <w:sz w:val="21"/>
        </w:rPr>
        <w:t>DesktopShop</w:t>
      </w:r>
      <w:r>
        <w:rPr>
          <w:sz w:val="21"/>
        </w:rPr>
        <w:t xml:space="preserve"> là một ứng dụng web thương mại điện tử được phát triển bằng ASP.NET MVC 5, chuyên phục vụ việc mua bán máy tính để bàn (desktop computer). Hệ thống bao gồm hai phần chính:</w:t>
      </w:r>
    </w:p>
    <w:p>
      <w:pPr>
        <w:pStyle w:val="ListBullet"/>
        <w:ind w:left="360"/>
      </w:pPr>
      <w:r>
        <w:rPr>
          <w:b/>
          <w:sz w:val="20"/>
        </w:rPr>
        <w:t>Cổng mua sắm (Shop Portal):</w:t>
      </w:r>
      <w:r>
        <w:rPr>
          <w:sz w:val="20"/>
        </w:rPr>
        <w:t xml:space="preserve"> Nơi khách hàng duyệt sản phẩm, thêm vào giỏ hàng và đặt đơn.</w:t>
      </w:r>
    </w:p>
    <w:p>
      <w:pPr>
        <w:pStyle w:val="ListBullet"/>
        <w:ind w:left="360"/>
      </w:pPr>
      <w:r>
        <w:rPr>
          <w:b/>
          <w:sz w:val="20"/>
        </w:rPr>
        <w:t>Trang quản trị (Admin Dashboard):</w:t>
      </w:r>
      <w:r>
        <w:rPr>
          <w:sz w:val="20"/>
        </w:rPr>
        <w:t xml:space="preserve"> Nơi người quản trị quản lý sản phẩm, danh mục, đơn hàng và xem báo cáo doanh thu.</w:t>
      </w:r>
    </w:p>
    <w:p>
      <w:r>
        <w:rPr>
          <w:b/>
          <w:color w:val="555555"/>
          <w:sz w:val="20"/>
        </w:rPr>
        <w:t>Đặc điểm nổi bật:</w:t>
      </w:r>
    </w:p>
    <w:p>
      <w:pPr>
        <w:pStyle w:val="ListBullet"/>
        <w:ind w:left="360"/>
      </w:pPr>
      <w:r>
        <w:rPr>
          <w:sz w:val="20"/>
        </w:rPr>
        <w:t>Ngôn ngữ giao diện: Tiếng Việt</w:t>
      </w:r>
    </w:p>
    <w:p>
      <w:pPr>
        <w:pStyle w:val="ListBullet"/>
        <w:ind w:left="360"/>
      </w:pPr>
      <w:r>
        <w:rPr>
          <w:sz w:val="20"/>
        </w:rPr>
        <w:t>Hỗ trợ nhiều phương thức thanh toán</w:t>
      </w:r>
    </w:p>
    <w:p>
      <w:pPr>
        <w:pStyle w:val="ListBullet"/>
        <w:ind w:left="360"/>
      </w:pPr>
      <w:r>
        <w:rPr>
          <w:sz w:val="20"/>
        </w:rPr>
        <w:t>Kiến trúc phân lớp rõ ràng (Domain – Application – Infrastructure)</w:t>
      </w:r>
    </w:p>
    <w:p>
      <w:pPr>
        <w:pStyle w:val="ListBullet"/>
        <w:ind w:left="360"/>
      </w:pPr>
      <w:r>
        <w:rPr>
          <w:sz w:val="20"/>
        </w:rPr>
        <w:t>Tích hợp WebAPI cho các thao tác AJAX và quản lý backend</w:t>
      </w:r>
    </w:p>
    <w:p>
      <w:pPr>
        <w:pBdr>
          <w:bottom w:val="single" w:sz="6" w:space="1" w:color="1a1a2e"/>
        </w:pBdr>
      </w:pPr>
    </w:p>
    <w:p>
      <w:pPr>
        <w:pStyle w:val="Heading1"/>
      </w:pPr>
      <w:r>
        <w:rPr>
          <w:color w:val="1A1A2E"/>
          <w:sz w:val="32"/>
        </w:rPr>
        <w:t>2. KIẾN TRÚC HỆ THỐNG</w:t>
      </w:r>
    </w:p>
    <w:p>
      <w:r>
        <w:rPr>
          <w:sz w:val="21"/>
        </w:rPr>
        <w:t xml:space="preserve">Dự án áp dụng </w:t>
      </w:r>
      <w:r>
        <w:rPr>
          <w:b/>
          <w:sz w:val="21"/>
        </w:rPr>
        <w:t>kiến trúc phân lớp (Layered Architecture)</w:t>
      </w:r>
      <w:r>
        <w:rPr>
          <w:sz w:val="21"/>
        </w:rPr>
        <w:t xml:space="preserve"> kết hợp </w:t>
      </w:r>
      <w:r>
        <w:rPr>
          <w:b/>
          <w:sz w:val="21"/>
        </w:rPr>
        <w:t>Repository Pattern</w:t>
      </w:r>
      <w:r>
        <w:rPr>
          <w:sz w:val="21"/>
        </w:rPr>
        <w:t xml:space="preserve"> và </w:t>
      </w:r>
      <w:r>
        <w:rPr>
          <w:b/>
          <w:sz w:val="21"/>
        </w:rPr>
        <w:t>Unit of Work Pattern</w:t>
      </w:r>
      <w:r>
        <w:rPr>
          <w:sz w:val="21"/>
        </w:rPr>
        <w:t>:</w:t>
      </w:r>
    </w:p>
    <w:p>
      <w:pPr>
        <w:spacing w:before="80" w:after="80"/>
        <w:ind w:left="432"/>
        <w:shd w:val="clear" w:color="auto" w:fill="F4F4F4"/>
      </w:pPr>
      <w:r>
        <w:rPr>
          <w:rFonts w:ascii="Courier New" w:hAnsi="Courier New"/>
          <w:color w:val="333333"/>
          <w:sz w:val="16"/>
        </w:rPr>
        <w:t>┌─────────────────────────────────────────────┐</w:t>
        <w:br/>
        <w:t>│             Presentation Layer               │</w:t>
        <w:br/>
        <w:t>│  ASP.NET MVC Controllers + Razor Views       │</w:t>
        <w:br/>
        <w:t>│  WebAPI Controllers (AJAX/REST endpoints)    │</w:t>
        <w:br/>
        <w:t>└──────────────────┬──────────────────────────┘</w:t>
        <w:br/>
        <w:t xml:space="preserve">                   │</w:t>
        <w:br/>
        <w:t>┌──────────────────▼──────────────────────────┐</w:t>
        <w:br/>
        <w:t>│            Application Layer                 │</w:t>
        <w:br/>
        <w:t>│  Services (CategoryService, ProductService,  │</w:t>
        <w:br/>
        <w:t>│  OrderService, DashboardService)             │</w:t>
        <w:br/>
        <w:t>│  DTOs, Validators (FluentValidation)         │</w:t>
        <w:br/>
        <w:t>│  Mappings (AutoMapper)                       │</w:t>
        <w:br/>
        <w:t>└──────────────────┬──────────────────────────┘</w:t>
        <w:br/>
        <w:t xml:space="preserve">                   │</w:t>
        <w:br/>
        <w:t>┌──────────────────▼──────────────────────────┐</w:t>
        <w:br/>
        <w:t>│            Domain Layer                      │</w:t>
        <w:br/>
        <w:t>│  Entities: Product, Category, Order,         │</w:t>
        <w:br/>
        <w:t>│  OrderDetail, Customer, AdminUser            │</w:t>
        <w:br/>
        <w:t>│  Enums: OrderStatus, PaymentMethod           │</w:t>
        <w:br/>
        <w:t>│  Repository Interfaces                       │</w:t>
        <w:br/>
        <w:t>└──────────────────┬──────────────────────────┘</w:t>
        <w:br/>
        <w:t xml:space="preserve">                   │</w:t>
        <w:br/>
        <w:t>┌──────────────────▼──────────────────────────┐</w:t>
        <w:br/>
        <w:t>│          Infrastructure Layer                │</w:t>
        <w:br/>
        <w:t>│  Entity Framework Core (DbContext)           │</w:t>
        <w:br/>
        <w:t>│  Repository Implementations                  │</w:t>
        <w:br/>
        <w:t>│  Unit of Work                                │</w:t>
        <w:br/>
        <w:t>│  Identity / Password Seeding                 │</w:t>
        <w:br/>
        <w:t>└──────────────────┬──────────────────────────┘</w:t>
        <w:br/>
        <w:t xml:space="preserve">                   │</w:t>
        <w:br/>
        <w:t>┌──────────────────▼──────────────────────────┐</w:t>
        <w:br/>
        <w:t>│              Database Layer                  │</w:t>
        <w:br/>
        <w:t>│  SQL Server (LocalDB / SQLEXPRESS)           │</w:t>
        <w:br/>
        <w:t>│  Database: DesktopShopDB                     │</w:t>
        <w:br/>
        <w:t>└─────────────────────────────────────────────┘</w:t>
      </w:r>
    </w:p>
    <w:p/>
    <w:p>
      <w:pPr>
        <w:pStyle w:val="Heading2"/>
      </w:pPr>
      <w:r>
        <w:rPr>
          <w:color w:val="16213E"/>
          <w:sz w:val="26"/>
        </w:rPr>
        <w:t>Luồng xử lý yêu cầu</w:t>
      </w:r>
    </w:p>
    <w:p>
      <w:pPr>
        <w:spacing w:before="80" w:after="80"/>
        <w:ind w:left="432"/>
        <w:shd w:val="clear" w:color="auto" w:fill="F4F4F4"/>
      </w:pPr>
      <w:r>
        <w:rPr>
          <w:rFonts w:ascii="Courier New" w:hAnsi="Courier New"/>
          <w:color w:val="333333"/>
          <w:sz w:val="16"/>
        </w:rPr>
        <w:t>Trình duyệt → MVC Controller → Service → Repository → DbContext → SQL Server</w:t>
        <w:br/>
        <w:t xml:space="preserve">                     ↓</w:t>
        <w:br/>
        <w:t xml:space="preserve">              Razor View (.cshtml)</w:t>
        <w:br/>
        <w:t xml:space="preserve">                     ↓</w:t>
        <w:br/>
        <w:t xml:space="preserve">              Phản hồi HTML</w:t>
      </w:r>
    </w:p>
    <w:p/>
    <w:p>
      <w:pPr>
        <w:pBdr>
          <w:bottom w:val="single" w:sz="6" w:space="1" w:color="1a1a2e"/>
        </w:pBdr>
      </w:pPr>
    </w:p>
    <w:p>
      <w:pPr>
        <w:pStyle w:val="Heading1"/>
      </w:pPr>
      <w:r>
        <w:rPr>
          <w:color w:val="1A1A2E"/>
          <w:sz w:val="32"/>
        </w:rPr>
        <w:t>3. CÔNG NGHỆ SỬ DỤNG</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Thành phần</w:t>
            </w:r>
          </w:p>
        </w:tc>
        <w:tc>
          <w:tcPr>
            <w:tcW w:type="dxa" w:w="4703"/>
            <w:shd w:val="clear" w:color="auto" w:fill="1a1a2e"/>
          </w:tcPr>
          <w:p>
            <w:r>
              <w:rPr>
                <w:b/>
                <w:color w:val="FFFFFF"/>
                <w:sz w:val="18"/>
              </w:rPr>
              <w:t>Công nghệ / Phiên bản</w:t>
            </w:r>
          </w:p>
        </w:tc>
      </w:tr>
      <w:tr>
        <w:tc>
          <w:tcPr>
            <w:tcW w:type="dxa" w:w="4703"/>
          </w:tcPr>
          <w:p>
            <w:r>
              <w:rPr>
                <w:sz w:val="18"/>
              </w:rPr>
              <w:t>Framework chính</w:t>
            </w:r>
          </w:p>
        </w:tc>
        <w:tc>
          <w:tcPr>
            <w:tcW w:type="dxa" w:w="4703"/>
          </w:tcPr>
          <w:p>
            <w:r>
              <w:rPr>
                <w:sz w:val="18"/>
              </w:rPr>
              <w:t>ASP.NET MVC 5.2.9</w:t>
            </w:r>
          </w:p>
        </w:tc>
      </w:tr>
      <w:tr>
        <w:tc>
          <w:tcPr>
            <w:tcW w:type="dxa" w:w="4703"/>
            <w:shd w:val="clear" w:color="auto" w:fill="EEF2FF"/>
          </w:tcPr>
          <w:p>
            <w:r>
              <w:rPr>
                <w:sz w:val="18"/>
              </w:rPr>
              <w:t>API</w:t>
            </w:r>
          </w:p>
        </w:tc>
        <w:tc>
          <w:tcPr>
            <w:tcW w:type="dxa" w:w="4703"/>
            <w:shd w:val="clear" w:color="auto" w:fill="EEF2FF"/>
          </w:tcPr>
          <w:p>
            <w:r>
              <w:rPr>
                <w:sz w:val="18"/>
              </w:rPr>
              <w:t>ASP.NET Web API 5.2.9</w:t>
            </w:r>
          </w:p>
        </w:tc>
      </w:tr>
      <w:tr>
        <w:tc>
          <w:tcPr>
            <w:tcW w:type="dxa" w:w="4703"/>
          </w:tcPr>
          <w:p>
            <w:r>
              <w:rPr>
                <w:sz w:val="18"/>
              </w:rPr>
              <w:t>Nền tảng .NET</w:t>
            </w:r>
          </w:p>
        </w:tc>
        <w:tc>
          <w:tcPr>
            <w:tcW w:type="dxa" w:w="4703"/>
          </w:tcPr>
          <w:p>
            <w:r>
              <w:rPr>
                <w:sz w:val="18"/>
              </w:rPr>
              <w:t>.NET Framework 4.7.2</w:t>
            </w:r>
          </w:p>
        </w:tc>
      </w:tr>
      <w:tr>
        <w:tc>
          <w:tcPr>
            <w:tcW w:type="dxa" w:w="4703"/>
            <w:shd w:val="clear" w:color="auto" w:fill="EEF2FF"/>
          </w:tcPr>
          <w:p>
            <w:r>
              <w:rPr>
                <w:sz w:val="18"/>
              </w:rPr>
              <w:t>ORM</w:t>
            </w:r>
          </w:p>
        </w:tc>
        <w:tc>
          <w:tcPr>
            <w:tcW w:type="dxa" w:w="4703"/>
            <w:shd w:val="clear" w:color="auto" w:fill="EEF2FF"/>
          </w:tcPr>
          <w:p>
            <w:r>
              <w:rPr>
                <w:sz w:val="18"/>
              </w:rPr>
              <w:t>Entity Framework Core 3.1.32</w:t>
            </w:r>
          </w:p>
        </w:tc>
      </w:tr>
      <w:tr>
        <w:tc>
          <w:tcPr>
            <w:tcW w:type="dxa" w:w="4703"/>
          </w:tcPr>
          <w:p>
            <w:r>
              <w:rPr>
                <w:sz w:val="18"/>
              </w:rPr>
              <w:t>Cơ sở dữ liệu</w:t>
            </w:r>
          </w:p>
        </w:tc>
        <w:tc>
          <w:tcPr>
            <w:tcW w:type="dxa" w:w="4703"/>
          </w:tcPr>
          <w:p>
            <w:r>
              <w:rPr>
                <w:sz w:val="18"/>
              </w:rPr>
              <w:t>SQL Server (SQLEXPRESS)</w:t>
            </w:r>
          </w:p>
        </w:tc>
      </w:tr>
      <w:tr>
        <w:tc>
          <w:tcPr>
            <w:tcW w:type="dxa" w:w="4703"/>
            <w:shd w:val="clear" w:color="auto" w:fill="EEF2FF"/>
          </w:tcPr>
          <w:p>
            <w:r>
              <w:rPr>
                <w:sz w:val="18"/>
              </w:rPr>
              <w:t>Dependency Injection</w:t>
            </w:r>
          </w:p>
        </w:tc>
        <w:tc>
          <w:tcPr>
            <w:tcW w:type="dxa" w:w="4703"/>
            <w:shd w:val="clear" w:color="auto" w:fill="EEF2FF"/>
          </w:tcPr>
          <w:p>
            <w:r>
              <w:rPr>
                <w:sz w:val="18"/>
              </w:rPr>
              <w:t>Microsoft.Extensions.DependencyInjection 3.1.32</w:t>
            </w:r>
          </w:p>
        </w:tc>
      </w:tr>
      <w:tr>
        <w:tc>
          <w:tcPr>
            <w:tcW w:type="dxa" w:w="4703"/>
          </w:tcPr>
          <w:p>
            <w:r>
              <w:rPr>
                <w:sz w:val="18"/>
              </w:rPr>
              <w:t>Validation</w:t>
            </w:r>
          </w:p>
        </w:tc>
        <w:tc>
          <w:tcPr>
            <w:tcW w:type="dxa" w:w="4703"/>
          </w:tcPr>
          <w:p>
            <w:r>
              <w:rPr>
                <w:sz w:val="18"/>
              </w:rPr>
              <w:t>FluentValidation 11.9.0</w:t>
            </w:r>
          </w:p>
        </w:tc>
      </w:tr>
      <w:tr>
        <w:tc>
          <w:tcPr>
            <w:tcW w:type="dxa" w:w="4703"/>
            <w:shd w:val="clear" w:color="auto" w:fill="EEF2FF"/>
          </w:tcPr>
          <w:p>
            <w:r>
              <w:rPr>
                <w:sz w:val="18"/>
              </w:rPr>
              <w:t>Object Mapping</w:t>
            </w:r>
          </w:p>
        </w:tc>
        <w:tc>
          <w:tcPr>
            <w:tcW w:type="dxa" w:w="4703"/>
            <w:shd w:val="clear" w:color="auto" w:fill="EEF2FF"/>
          </w:tcPr>
          <w:p>
            <w:r>
              <w:rPr>
                <w:sz w:val="18"/>
              </w:rPr>
              <w:t>AutoMapper 10.1.1</w:t>
            </w:r>
          </w:p>
        </w:tc>
      </w:tr>
      <w:tr>
        <w:tc>
          <w:tcPr>
            <w:tcW w:type="dxa" w:w="4703"/>
          </w:tcPr>
          <w:p>
            <w:r>
              <w:rPr>
                <w:sz w:val="18"/>
              </w:rPr>
              <w:t>JSON Serialization</w:t>
            </w:r>
          </w:p>
        </w:tc>
        <w:tc>
          <w:tcPr>
            <w:tcW w:type="dxa" w:w="4703"/>
          </w:tcPr>
          <w:p>
            <w:r>
              <w:rPr>
                <w:sz w:val="18"/>
              </w:rPr>
              <w:t>Newtonsoft.Json 13.0.3</w:t>
            </w:r>
          </w:p>
        </w:tc>
      </w:tr>
      <w:tr>
        <w:tc>
          <w:tcPr>
            <w:tcW w:type="dxa" w:w="4703"/>
            <w:shd w:val="clear" w:color="auto" w:fill="EEF2FF"/>
          </w:tcPr>
          <w:p>
            <w:r>
              <w:rPr>
                <w:sz w:val="18"/>
              </w:rPr>
              <w:t>CSS Framework</w:t>
            </w:r>
          </w:p>
        </w:tc>
        <w:tc>
          <w:tcPr>
            <w:tcW w:type="dxa" w:w="4703"/>
            <w:shd w:val="clear" w:color="auto" w:fill="EEF2FF"/>
          </w:tcPr>
          <w:p>
            <w:r>
              <w:rPr>
                <w:sz w:val="18"/>
              </w:rPr>
              <w:t>Bootstrap 5.2.3</w:t>
            </w:r>
          </w:p>
        </w:tc>
      </w:tr>
      <w:tr>
        <w:tc>
          <w:tcPr>
            <w:tcW w:type="dxa" w:w="4703"/>
          </w:tcPr>
          <w:p>
            <w:r>
              <w:rPr>
                <w:sz w:val="18"/>
              </w:rPr>
              <w:t>JavaScript Library</w:t>
            </w:r>
          </w:p>
        </w:tc>
        <w:tc>
          <w:tcPr>
            <w:tcW w:type="dxa" w:w="4703"/>
          </w:tcPr>
          <w:p>
            <w:r>
              <w:rPr>
                <w:sz w:val="18"/>
              </w:rPr>
              <w:t>jQuery 3.7.0</w:t>
            </w:r>
          </w:p>
        </w:tc>
      </w:tr>
      <w:tr>
        <w:tc>
          <w:tcPr>
            <w:tcW w:type="dxa" w:w="4703"/>
            <w:shd w:val="clear" w:color="auto" w:fill="EEF2FF"/>
          </w:tcPr>
          <w:p>
            <w:r>
              <w:rPr>
                <w:sz w:val="18"/>
              </w:rPr>
              <w:t>Icon Font</w:t>
            </w:r>
          </w:p>
        </w:tc>
        <w:tc>
          <w:tcPr>
            <w:tcW w:type="dxa" w:w="4703"/>
            <w:shd w:val="clear" w:color="auto" w:fill="EEF2FF"/>
          </w:tcPr>
          <w:p>
            <w:r>
              <w:rPr>
                <w:sz w:val="18"/>
              </w:rPr>
              <w:t>Font Awesome 6.5.1</w:t>
            </w:r>
          </w:p>
        </w:tc>
      </w:tr>
      <w:tr>
        <w:tc>
          <w:tcPr>
            <w:tcW w:type="dxa" w:w="4703"/>
          </w:tcPr>
          <w:p>
            <w:r>
              <w:rPr>
                <w:sz w:val="18"/>
              </w:rPr>
              <w:t>Alert UI</w:t>
            </w:r>
          </w:p>
        </w:tc>
        <w:tc>
          <w:tcPr>
            <w:tcW w:type="dxa" w:w="4703"/>
          </w:tcPr>
          <w:p>
            <w:r>
              <w:rPr>
                <w:sz w:val="18"/>
              </w:rPr>
              <w:t>SweetAlert2 (CDN)</w:t>
            </w:r>
          </w:p>
        </w:tc>
      </w:tr>
      <w:tr>
        <w:tc>
          <w:tcPr>
            <w:tcW w:type="dxa" w:w="4703"/>
            <w:shd w:val="clear" w:color="auto" w:fill="EEF2FF"/>
          </w:tcPr>
          <w:p>
            <w:r>
              <w:rPr>
                <w:sz w:val="18"/>
              </w:rPr>
              <w:t>Build Tool</w:t>
            </w:r>
          </w:p>
        </w:tc>
        <w:tc>
          <w:tcPr>
            <w:tcW w:type="dxa" w:w="4703"/>
            <w:shd w:val="clear" w:color="auto" w:fill="EEF2FF"/>
          </w:tcPr>
          <w:p>
            <w:r>
              <w:rPr>
                <w:sz w:val="18"/>
              </w:rPr>
              <w:t>Microsoft.CodeDom.Providers.DotNetCompilerPlatform 2.0.1</w:t>
            </w:r>
          </w:p>
        </w:tc>
      </w:tr>
      <w:tr>
        <w:tc>
          <w:tcPr>
            <w:tcW w:type="dxa" w:w="4703"/>
          </w:tcPr>
          <w:p>
            <w:r>
              <w:rPr>
                <w:sz w:val="18"/>
              </w:rPr>
              <w:t>IDE</w:t>
            </w:r>
          </w:p>
        </w:tc>
        <w:tc>
          <w:tcPr>
            <w:tcW w:type="dxa" w:w="4703"/>
          </w:tcPr>
          <w:p>
            <w:r>
              <w:rPr>
                <w:sz w:val="18"/>
              </w:rPr>
              <w:t>Visual Studio 2022</w:t>
            </w:r>
          </w:p>
        </w:tc>
      </w:tr>
    </w:tbl>
    <w:p/>
    <w:p>
      <w:pPr>
        <w:pBdr>
          <w:bottom w:val="single" w:sz="6" w:space="1" w:color="1a1a2e"/>
        </w:pBdr>
      </w:pPr>
    </w:p>
    <w:p>
      <w:pPr>
        <w:pStyle w:val="Heading1"/>
      </w:pPr>
      <w:r>
        <w:rPr>
          <w:color w:val="1A1A2E"/>
          <w:sz w:val="32"/>
        </w:rPr>
        <w:t>4. CẤU TRÚC THƯ MỤC</w:t>
      </w:r>
    </w:p>
    <w:p>
      <w:pPr>
        <w:spacing w:before="80" w:after="80"/>
        <w:ind w:left="432"/>
        <w:shd w:val="clear" w:color="auto" w:fill="F4F4F4"/>
      </w:pPr>
      <w:r>
        <w:rPr>
          <w:rFonts w:ascii="Courier New" w:hAnsi="Courier New"/>
          <w:color w:val="333333"/>
          <w:sz w:val="16"/>
        </w:rPr>
        <w:t>/DesktopShop/</w:t>
        <w:br/>
        <w:t>├── App_Start/                   # Cấu hình khởi động ứng dụng</w:t>
        <w:br/>
        <w:t>│   ├── BundleConfig.cs          # Bundle CSS/JS</w:t>
        <w:br/>
        <w:t>│   ├── DependencyConfig.cs      # Đăng ký Dependency Injection</w:t>
        <w:br/>
        <w:t>│   ├── FilterConfig.cs          # Bộ lọc toàn cục</w:t>
        <w:br/>
        <w:t>│   ├── RouteConfig.cs           # Định tuyến URL</w:t>
        <w:br/>
        <w:t>│   └── WebApiConfig.cs          # Cấu hình Web API</w:t>
        <w:br/>
        <w:t>│</w:t>
        <w:br/>
        <w:t>├── Controllers/                 # MVC Controllers (8 controllers)</w:t>
        <w:br/>
        <w:t>│   ├── AuthController.cs        # Xác thực Admin</w:t>
        <w:br/>
        <w:t>│   ├── CustomerAuthController.cs# Xác thực Khách hàng</w:t>
        <w:br/>
        <w:t>│   ├── CartController.cs        # Giỏ hàng</w:t>
        <w:br/>
        <w:t>│   ├── ShopController.cs        # Trang mua sắm</w:t>
        <w:br/>
        <w:t>│   ├── DashboardViewController.cs # Bảng điều khiển Admin</w:t>
        <w:br/>
        <w:t>│   ├── SalesController.cs       # Bán hàng tại quầy (POS)</w:t>
        <w:br/>
        <w:t>│   ├── HomeController.cs        # Trang chủ</w:t>
        <w:br/>
        <w:t>│   └── ValuesController.cs      # WebAPI test</w:t>
        <w:br/>
        <w:t>│</w:t>
        <w:br/>
        <w:t>├── Views/                       # Razor Views (29 file .cshtml)</w:t>
        <w:br/>
        <w:t>│   ├── Auth/                    # Giao diện xác thực Admin</w:t>
        <w:br/>
        <w:t>│   ├── CustomerAuth/            # Giao diện xác thực Khách hàng</w:t>
        <w:br/>
        <w:t>│   ├── Shop/                    # Giao diện cửa hàng</w:t>
        <w:br/>
        <w:t>│   ├── Cart/                    # Giao diện giỏ hàng &amp; thanh toán</w:t>
        <w:br/>
        <w:t>│   ├── DashboardView/           # Giao diện quản trị</w:t>
        <w:br/>
        <w:t>│   ├── Sales/                   # Giao diện POS</w:t>
        <w:br/>
        <w:t>│   ├── Home/                    # Trang chủ</w:t>
        <w:br/>
        <w:t>│   └── Shared/                  # Layout dùng chung</w:t>
        <w:br/>
        <w:t>│</w:t>
        <w:br/>
        <w:t>├── Filters/</w:t>
        <w:br/>
        <w:t>│   └── AdminAuthFilter.cs       # Bộ lọc xác thực Admin</w:t>
        <w:br/>
        <w:t>│</w:t>
        <w:br/>
        <w:t>├── Content/                     # Tài nguyên CSS</w:t>
        <w:br/>
        <w:t>│   ├── bootstrap*.css           # Bootstrap 5.2.3</w:t>
        <w:br/>
        <w:t>│   ├── admin.css                # CSS tùy chỉnh cho Admin (17 KB)</w:t>
        <w:br/>
        <w:t>│   └── Site.css                 # CSS tùy chỉnh chung</w:t>
        <w:br/>
        <w:t>│</w:t>
        <w:br/>
        <w:t>├── Scripts/                     # Tài nguyên JavaScript</w:t>
        <w:br/>
        <w:t>│   ├── jquery-3.7.0*.js         # jQuery</w:t>
        <w:br/>
        <w:t>│   ├── bootstrap.bundle*.js     # Bootstrap Bundle</w:t>
        <w:br/>
        <w:t>│   └── app/                     # Script tùy chỉnh</w:t>
        <w:br/>
        <w:t>│       ├── dashboard.js         # Logic quản trị (25 KB)</w:t>
        <w:br/>
        <w:t>│       ├── sales.js             # Logic POS (17 KB)</w:t>
        <w:br/>
        <w:t>│       ├── layout.js            # Xử lý layout (1.6 KB)</w:t>
        <w:br/>
        <w:t>│       └── helpers.js           # Hàm tiện ích (3 KB)</w:t>
        <w:br/>
        <w:t>│</w:t>
        <w:br/>
        <w:t>├── DesktopShop/                 # Các project lớp trong</w:t>
        <w:br/>
        <w:t>│   └── src/</w:t>
        <w:br/>
        <w:t>│       ├── DesktopShop.Domain/       # Thực thể, Enum, Interface</w:t>
        <w:br/>
        <w:t>│       ├── DesktopShop.Application/  # Service, DTO, Validator, Mapping</w:t>
        <w:br/>
        <w:t>│       ├── DesktopShop.Infrastructure/ # DbContext, Repository, Identity</w:t>
        <w:br/>
        <w:t>│       ├── DesktopShop.API/          # WebAPI Controllers</w:t>
        <w:br/>
        <w:t>│       └── DesktopShop.Web/          # Web layer thay thế</w:t>
        <w:br/>
        <w:t>│</w:t>
        <w:br/>
        <w:t>├── Global.asax.cs               # Khởi tạo ứng dụng</w:t>
        <w:br/>
        <w:t>├── Web.config                   # Cấu hình ứng dụng</w:t>
        <w:br/>
        <w:t>├── packages.config              # Danh sách NuGet packages</w:t>
        <w:br/>
        <w:t>└── WebApplication1.csproj       # File project Visual Studio</w:t>
      </w:r>
    </w:p>
    <w:p/>
    <w:p>
      <w:pPr>
        <w:pBdr>
          <w:bottom w:val="single" w:sz="6" w:space="1" w:color="1a1a2e"/>
        </w:pBdr>
      </w:pPr>
    </w:p>
    <w:p>
      <w:pPr>
        <w:pStyle w:val="Heading1"/>
      </w:pPr>
      <w:r>
        <w:rPr>
          <w:color w:val="1A1A2E"/>
          <w:sz w:val="32"/>
        </w:rPr>
        <w:t>5. MÔ HÌNH DỮ LIỆU</w:t>
      </w:r>
    </w:p>
    <w:p>
      <w:pPr>
        <w:pStyle w:val="Heading2"/>
      </w:pPr>
      <w:r>
        <w:rPr>
          <w:color w:val="16213E"/>
          <w:sz w:val="26"/>
        </w:rPr>
        <w:t>Sơ đồ quan hệ thực thể (ERD)</w:t>
      </w:r>
    </w:p>
    <w:p>
      <w:pPr>
        <w:spacing w:before="80" w:after="80"/>
        <w:ind w:left="432"/>
        <w:shd w:val="clear" w:color="auto" w:fill="F4F4F4"/>
      </w:pPr>
      <w:r>
        <w:rPr>
          <w:rFonts w:ascii="Courier New" w:hAnsi="Courier New"/>
          <w:color w:val="333333"/>
          <w:sz w:val="16"/>
        </w:rPr>
        <w:t>┌──────────────┐       ┌──────────────────┐       ┌──────────────┐</w:t>
        <w:br/>
        <w:t>│   Category   │       │     Product       │       │    Order     │</w:t>
        <w:br/>
        <w:t>├──────────────┤       ├──────────────────┤       ├──────────────┤</w:t>
        <w:br/>
        <w:t>│ Id (PK)      │1─────N│ Id (PK)          │       │ Id (PK)      │</w:t>
        <w:br/>
        <w:t>│ Name         │       │ Name             │       │ OrderCode    │</w:t>
        <w:br/>
        <w:t>│ Description  │       │ CategoryId (FK)  │       │ CustomerName │</w:t>
        <w:br/>
        <w:t>│ IsActive     │       │ CPU              │       │ CustomerPhone│</w:t>
        <w:br/>
        <w:t>└──────────────┘       │ RAM              │       │ CustomerEmail│</w:t>
        <w:br/>
        <w:t xml:space="preserve">                       │ GPU              │       │ ShippingAddr │</w:t>
        <w:br/>
        <w:t xml:space="preserve">                       │ Storage          │       │ TotalAmount  │</w:t>
        <w:br/>
        <w:t xml:space="preserve">                       │ Price            │       │ Status       │</w:t>
        <w:br/>
        <w:t xml:space="preserve">                       │ StockQuantity    │       │ PaymentMethod│</w:t>
        <w:br/>
        <w:t xml:space="preserve">                       │ MinStockLevel    │       │ Notes        │</w:t>
        <w:br/>
        <w:t xml:space="preserve">                       │ ImageUrl         │       │ CreatedByUser│</w:t>
        <w:br/>
        <w:t xml:space="preserve">                       │ Description      │       └──────┬───────┘</w:t>
        <w:br/>
        <w:t xml:space="preserve">                       │ IsActive         │              │</w:t>
        <w:br/>
        <w:t xml:space="preserve">                       └────────┬─────────┘             │</w:t>
        <w:br/>
        <w:t xml:space="preserve">                                │                        │</w:t>
        <w:br/>
        <w:t xml:space="preserve">                       ┌────────▼──────────────────────▼┐</w:t>
        <w:br/>
        <w:t xml:space="preserve">                       │         OrderDetail             │</w:t>
        <w:br/>
        <w:t xml:space="preserve">                       ├─────────────────────────────────┤</w:t>
        <w:br/>
        <w:t xml:space="preserve">                       │ Id (PK)                         │</w:t>
        <w:br/>
        <w:t xml:space="preserve">                       │ OrderId (FK)                    │</w:t>
        <w:br/>
        <w:t xml:space="preserve">                       │ ProductId (FK)                  │</w:t>
        <w:br/>
        <w:t xml:space="preserve">                       │ ProductName (denormalized)      │</w:t>
        <w:br/>
        <w:t xml:space="preserve">                       │ UnitPrice                       │</w:t>
        <w:br/>
        <w:t xml:space="preserve">                       │ Quantity                        │</w:t>
        <w:br/>
        <w:t xml:space="preserve">                       │ SubTotal                        │</w:t>
        <w:br/>
        <w:t xml:space="preserve">                       └─────────────────────────────────┘</w:t>
        <w:br/>
        <w:br/>
        <w:t>┌──────────────────────────────────────┐</w:t>
        <w:br/>
        <w:t>│             Customer                  │</w:t>
        <w:br/>
        <w:t>├──────────────────────────────────────┤</w:t>
        <w:br/>
        <w:t>│ Id (PK)                              │</w:t>
        <w:br/>
        <w:t>│ Username (unique)                    │</w:t>
        <w:br/>
        <w:t>│ PasswordHash                         │</w:t>
        <w:br/>
        <w:t>│ FullName                             │</w:t>
        <w:br/>
        <w:t>│ Email (unique)                       │</w:t>
        <w:br/>
        <w:t>│ Phone                                │</w:t>
        <w:br/>
        <w:t>│ Address                              │</w:t>
        <w:br/>
        <w:t>│ AvatarUrl                            │</w:t>
        <w:br/>
        <w:t>│ Role ("Admin" | "Customer")          │</w:t>
        <w:br/>
        <w:t>│ IsActive                             │</w:t>
        <w:br/>
        <w:t>└──────────────────────────────────────┘</w:t>
      </w:r>
    </w:p>
    <w:p/>
    <w:p>
      <w:pPr>
        <w:pStyle w:val="Heading2"/>
      </w:pPr>
      <w:r>
        <w:rPr>
          <w:color w:val="16213E"/>
          <w:sz w:val="26"/>
        </w:rPr>
        <w:t>Mô tả các thực thể</w:t>
      </w:r>
    </w:p>
    <w:p>
      <w:pPr>
        <w:pStyle w:val="Heading3"/>
      </w:pPr>
      <w:r>
        <w:rPr>
          <w:color w:val="0F3C78"/>
          <w:sz w:val="22"/>
        </w:rPr>
        <w:t>**BaseEntity** (Abstract – lớp cha chung)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`Id`</w:t>
            </w:r>
          </w:p>
        </w:tc>
        <w:tc>
          <w:tcPr>
            <w:tcW w:type="dxa" w:w="3135"/>
          </w:tcPr>
          <w:p>
            <w:r>
              <w:rPr>
                <w:sz w:val="18"/>
              </w:rPr>
              <w:t>int (PK, auto)</w:t>
            </w:r>
          </w:p>
        </w:tc>
        <w:tc>
          <w:tcPr>
            <w:tcW w:type="dxa" w:w="3135"/>
          </w:tcPr>
          <w:p>
            <w:r>
              <w:rPr>
                <w:sz w:val="18"/>
              </w:rPr>
              <w:t>Khóa chính tự tăng</w:t>
            </w:r>
          </w:p>
        </w:tc>
      </w:tr>
      <w:tr>
        <w:tc>
          <w:tcPr>
            <w:tcW w:type="dxa" w:w="3135"/>
            <w:shd w:val="clear" w:color="auto" w:fill="EEF2FF"/>
          </w:tcPr>
          <w:p>
            <w:r>
              <w:rPr>
                <w:sz w:val="18"/>
              </w:rPr>
              <w:t>`CreatedAt`</w:t>
            </w:r>
          </w:p>
        </w:tc>
        <w:tc>
          <w:tcPr>
            <w:tcW w:type="dxa" w:w="3135"/>
            <w:shd w:val="clear" w:color="auto" w:fill="EEF2FF"/>
          </w:tcPr>
          <w:p>
            <w:r>
              <w:rPr>
                <w:sz w:val="18"/>
              </w:rPr>
              <w:t>DateTime (UTC)</w:t>
            </w:r>
          </w:p>
        </w:tc>
        <w:tc>
          <w:tcPr>
            <w:tcW w:type="dxa" w:w="3135"/>
            <w:shd w:val="clear" w:color="auto" w:fill="EEF2FF"/>
          </w:tcPr>
          <w:p>
            <w:r>
              <w:rPr>
                <w:sz w:val="18"/>
              </w:rPr>
              <w:t>Thời điểm tạo</w:t>
            </w:r>
          </w:p>
        </w:tc>
      </w:tr>
      <w:tr>
        <w:tc>
          <w:tcPr>
            <w:tcW w:type="dxa" w:w="3135"/>
          </w:tcPr>
          <w:p>
            <w:r>
              <w:rPr>
                <w:sz w:val="18"/>
              </w:rPr>
              <w:t>`UpdatedAt`</w:t>
            </w:r>
          </w:p>
        </w:tc>
        <w:tc>
          <w:tcPr>
            <w:tcW w:type="dxa" w:w="3135"/>
          </w:tcPr>
          <w:p>
            <w:r>
              <w:rPr>
                <w:sz w:val="18"/>
              </w:rPr>
              <w:t>DateTime?</w:t>
            </w:r>
          </w:p>
        </w:tc>
        <w:tc>
          <w:tcPr>
            <w:tcW w:type="dxa" w:w="3135"/>
          </w:tcPr>
          <w:p>
            <w:r>
              <w:rPr>
                <w:sz w:val="18"/>
              </w:rPr>
              <w:t>Thời điểm cập nhật lần cuối</w:t>
            </w:r>
          </w:p>
        </w:tc>
      </w:tr>
    </w:tbl>
    <w:p/>
    <w:p>
      <w:pPr>
        <w:pStyle w:val="Heading3"/>
      </w:pPr>
      <w:r>
        <w:rPr>
          <w:color w:val="0F3C78"/>
          <w:sz w:val="22"/>
        </w:rPr>
        <w:t>**Customer** (Khách hàng &amp; Quản trị viên)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`Username`</w:t>
            </w:r>
          </w:p>
        </w:tc>
        <w:tc>
          <w:tcPr>
            <w:tcW w:type="dxa" w:w="3135"/>
          </w:tcPr>
          <w:p>
            <w:r>
              <w:rPr>
                <w:sz w:val="18"/>
              </w:rPr>
              <w:t>string (unique)</w:t>
            </w:r>
          </w:p>
        </w:tc>
        <w:tc>
          <w:tcPr>
            <w:tcW w:type="dxa" w:w="3135"/>
          </w:tcPr>
          <w:p>
            <w:r>
              <w:rPr>
                <w:sz w:val="18"/>
              </w:rPr>
              <w:t>Tên đăng nhập</w:t>
            </w:r>
          </w:p>
        </w:tc>
      </w:tr>
      <w:tr>
        <w:tc>
          <w:tcPr>
            <w:tcW w:type="dxa" w:w="3135"/>
            <w:shd w:val="clear" w:color="auto" w:fill="EEF2FF"/>
          </w:tcPr>
          <w:p>
            <w:r>
              <w:rPr>
                <w:sz w:val="18"/>
              </w:rPr>
              <w:t>`PasswordHash`</w:t>
            </w:r>
          </w:p>
        </w:tc>
        <w:tc>
          <w:tcPr>
            <w:tcW w:type="dxa" w:w="3135"/>
            <w:shd w:val="clear" w:color="auto" w:fill="EEF2FF"/>
          </w:tcPr>
          <w:p>
            <w:r>
              <w:rPr>
                <w:sz w:val="18"/>
              </w:rPr>
              <w:t>string</w:t>
            </w:r>
          </w:p>
        </w:tc>
        <w:tc>
          <w:tcPr>
            <w:tcW w:type="dxa" w:w="3135"/>
            <w:shd w:val="clear" w:color="auto" w:fill="EEF2FF"/>
          </w:tcPr>
          <w:p>
            <w:r>
              <w:rPr>
                <w:sz w:val="18"/>
              </w:rPr>
              <w:t>Mật khẩu băm SHA-256</w:t>
            </w:r>
          </w:p>
        </w:tc>
      </w:tr>
      <w:tr>
        <w:tc>
          <w:tcPr>
            <w:tcW w:type="dxa" w:w="3135"/>
          </w:tcPr>
          <w:p>
            <w:r>
              <w:rPr>
                <w:sz w:val="18"/>
              </w:rPr>
              <w:t>`FullName`</w:t>
            </w:r>
          </w:p>
        </w:tc>
        <w:tc>
          <w:tcPr>
            <w:tcW w:type="dxa" w:w="3135"/>
          </w:tcPr>
          <w:p>
            <w:r>
              <w:rPr>
                <w:sz w:val="18"/>
              </w:rPr>
              <w:t>string</w:t>
            </w:r>
          </w:p>
        </w:tc>
        <w:tc>
          <w:tcPr>
            <w:tcW w:type="dxa" w:w="3135"/>
          </w:tcPr>
          <w:p>
            <w:r>
              <w:rPr>
                <w:sz w:val="18"/>
              </w:rPr>
              <w:t>Họ tên đầy đủ</w:t>
            </w:r>
          </w:p>
        </w:tc>
      </w:tr>
      <w:tr>
        <w:tc>
          <w:tcPr>
            <w:tcW w:type="dxa" w:w="3135"/>
            <w:shd w:val="clear" w:color="auto" w:fill="EEF2FF"/>
          </w:tcPr>
          <w:p>
            <w:r>
              <w:rPr>
                <w:sz w:val="18"/>
              </w:rPr>
              <w:t>`Email`</w:t>
            </w:r>
          </w:p>
        </w:tc>
        <w:tc>
          <w:tcPr>
            <w:tcW w:type="dxa" w:w="3135"/>
            <w:shd w:val="clear" w:color="auto" w:fill="EEF2FF"/>
          </w:tcPr>
          <w:p>
            <w:r>
              <w:rPr>
                <w:sz w:val="18"/>
              </w:rPr>
              <w:t>string (unique)</w:t>
            </w:r>
          </w:p>
        </w:tc>
        <w:tc>
          <w:tcPr>
            <w:tcW w:type="dxa" w:w="3135"/>
            <w:shd w:val="clear" w:color="auto" w:fill="EEF2FF"/>
          </w:tcPr>
          <w:p>
            <w:r>
              <w:rPr>
                <w:sz w:val="18"/>
              </w:rPr>
              <w:t>Địa chỉ email</w:t>
            </w:r>
          </w:p>
        </w:tc>
      </w:tr>
      <w:tr>
        <w:tc>
          <w:tcPr>
            <w:tcW w:type="dxa" w:w="3135"/>
          </w:tcPr>
          <w:p>
            <w:r>
              <w:rPr>
                <w:sz w:val="18"/>
              </w:rPr>
              <w:t>`Phone`</w:t>
            </w:r>
          </w:p>
        </w:tc>
        <w:tc>
          <w:tcPr>
            <w:tcW w:type="dxa" w:w="3135"/>
          </w:tcPr>
          <w:p>
            <w:r>
              <w:rPr>
                <w:sz w:val="18"/>
              </w:rPr>
              <w:t>string?</w:t>
            </w:r>
          </w:p>
        </w:tc>
        <w:tc>
          <w:tcPr>
            <w:tcW w:type="dxa" w:w="3135"/>
          </w:tcPr>
          <w:p>
            <w:r>
              <w:rPr>
                <w:sz w:val="18"/>
              </w:rPr>
              <w:t>Số điện thoại</w:t>
            </w:r>
          </w:p>
        </w:tc>
      </w:tr>
      <w:tr>
        <w:tc>
          <w:tcPr>
            <w:tcW w:type="dxa" w:w="3135"/>
            <w:shd w:val="clear" w:color="auto" w:fill="EEF2FF"/>
          </w:tcPr>
          <w:p>
            <w:r>
              <w:rPr>
                <w:sz w:val="18"/>
              </w:rPr>
              <w:t>`Address`</w:t>
            </w:r>
          </w:p>
        </w:tc>
        <w:tc>
          <w:tcPr>
            <w:tcW w:type="dxa" w:w="3135"/>
            <w:shd w:val="clear" w:color="auto" w:fill="EEF2FF"/>
          </w:tcPr>
          <w:p>
            <w:r>
              <w:rPr>
                <w:sz w:val="18"/>
              </w:rPr>
              <w:t>string?</w:t>
            </w:r>
          </w:p>
        </w:tc>
        <w:tc>
          <w:tcPr>
            <w:tcW w:type="dxa" w:w="3135"/>
            <w:shd w:val="clear" w:color="auto" w:fill="EEF2FF"/>
          </w:tcPr>
          <w:p>
            <w:r>
              <w:rPr>
                <w:sz w:val="18"/>
              </w:rPr>
              <w:t>Địa chỉ</w:t>
            </w:r>
          </w:p>
        </w:tc>
      </w:tr>
      <w:tr>
        <w:tc>
          <w:tcPr>
            <w:tcW w:type="dxa" w:w="3135"/>
          </w:tcPr>
          <w:p>
            <w:r>
              <w:rPr>
                <w:sz w:val="18"/>
              </w:rPr>
              <w:t>`AvatarUrl`</w:t>
            </w:r>
          </w:p>
        </w:tc>
        <w:tc>
          <w:tcPr>
            <w:tcW w:type="dxa" w:w="3135"/>
          </w:tcPr>
          <w:p>
            <w:r>
              <w:rPr>
                <w:sz w:val="18"/>
              </w:rPr>
              <w:t>string?</w:t>
            </w:r>
          </w:p>
        </w:tc>
        <w:tc>
          <w:tcPr>
            <w:tcW w:type="dxa" w:w="3135"/>
          </w:tcPr>
          <w:p>
            <w:r>
              <w:rPr>
                <w:sz w:val="18"/>
              </w:rPr>
              <w:t>Đường dẫn ảnh đại diện</w:t>
            </w:r>
          </w:p>
        </w:tc>
      </w:tr>
      <w:tr>
        <w:tc>
          <w:tcPr>
            <w:tcW w:type="dxa" w:w="3135"/>
            <w:shd w:val="clear" w:color="auto" w:fill="EEF2FF"/>
          </w:tcPr>
          <w:p>
            <w:r>
              <w:rPr>
                <w:sz w:val="18"/>
              </w:rPr>
              <w:t>`Role`</w:t>
            </w:r>
          </w:p>
        </w:tc>
        <w:tc>
          <w:tcPr>
            <w:tcW w:type="dxa" w:w="3135"/>
            <w:shd w:val="clear" w:color="auto" w:fill="EEF2FF"/>
          </w:tcPr>
          <w:p>
            <w:r>
              <w:rPr>
                <w:sz w:val="18"/>
              </w:rPr>
              <w:t>string</w:t>
            </w:r>
          </w:p>
        </w:tc>
        <w:tc>
          <w:tcPr>
            <w:tcW w:type="dxa" w:w="3135"/>
            <w:shd w:val="clear" w:color="auto" w:fill="EEF2FF"/>
          </w:tcPr>
          <w:p>
            <w:r>
              <w:rPr>
                <w:sz w:val="18"/>
              </w:rPr>
              <w:t>Vai trò: `"Admin"` hoặc `"Customer"`</w:t>
            </w:r>
          </w:p>
        </w:tc>
      </w:tr>
      <w:tr>
        <w:tc>
          <w:tcPr>
            <w:tcW w:type="dxa" w:w="3135"/>
          </w:tcPr>
          <w:p>
            <w:r>
              <w:rPr>
                <w:sz w:val="18"/>
              </w:rPr>
              <w:t>`IsActive`</w:t>
            </w:r>
          </w:p>
        </w:tc>
        <w:tc>
          <w:tcPr>
            <w:tcW w:type="dxa" w:w="3135"/>
          </w:tcPr>
          <w:p>
            <w:r>
              <w:rPr>
                <w:sz w:val="18"/>
              </w:rPr>
              <w:t>bool</w:t>
            </w:r>
          </w:p>
        </w:tc>
        <w:tc>
          <w:tcPr>
            <w:tcW w:type="dxa" w:w="3135"/>
          </w:tcPr>
          <w:p>
            <w:r>
              <w:rPr>
                <w:sz w:val="18"/>
              </w:rPr>
              <w:t>Trạng thái kích hoạt</w:t>
            </w:r>
          </w:p>
        </w:tc>
      </w:tr>
    </w:tbl>
    <w:p/>
    <w:p>
      <w:pPr>
        <w:pStyle w:val="Heading3"/>
      </w:pPr>
      <w:r>
        <w:rPr>
          <w:color w:val="0F3C78"/>
          <w:sz w:val="22"/>
        </w:rPr>
        <w:t>**Product** (Sản phẩm)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`Name`</w:t>
            </w:r>
          </w:p>
        </w:tc>
        <w:tc>
          <w:tcPr>
            <w:tcW w:type="dxa" w:w="3135"/>
          </w:tcPr>
          <w:p>
            <w:r>
              <w:rPr>
                <w:sz w:val="18"/>
              </w:rPr>
              <w:t>string</w:t>
            </w:r>
          </w:p>
        </w:tc>
        <w:tc>
          <w:tcPr>
            <w:tcW w:type="dxa" w:w="3135"/>
          </w:tcPr>
          <w:p>
            <w:r>
              <w:rPr>
                <w:sz w:val="18"/>
              </w:rPr>
              <w:t>Tên sản phẩm</w:t>
            </w:r>
          </w:p>
        </w:tc>
      </w:tr>
      <w:tr>
        <w:tc>
          <w:tcPr>
            <w:tcW w:type="dxa" w:w="3135"/>
            <w:shd w:val="clear" w:color="auto" w:fill="EEF2FF"/>
          </w:tcPr>
          <w:p>
            <w:r>
              <w:rPr>
                <w:sz w:val="18"/>
              </w:rPr>
              <w:t>`CategoryId`</w:t>
            </w:r>
          </w:p>
        </w:tc>
        <w:tc>
          <w:tcPr>
            <w:tcW w:type="dxa" w:w="3135"/>
            <w:shd w:val="clear" w:color="auto" w:fill="EEF2FF"/>
          </w:tcPr>
          <w:p>
            <w:r>
              <w:rPr>
                <w:sz w:val="18"/>
              </w:rPr>
              <w:t>int (FK)</w:t>
            </w:r>
          </w:p>
        </w:tc>
        <w:tc>
          <w:tcPr>
            <w:tcW w:type="dxa" w:w="3135"/>
            <w:shd w:val="clear" w:color="auto" w:fill="EEF2FF"/>
          </w:tcPr>
          <w:p>
            <w:r>
              <w:rPr>
                <w:sz w:val="18"/>
              </w:rPr>
              <w:t>Danh mục</w:t>
            </w:r>
          </w:p>
        </w:tc>
      </w:tr>
      <w:tr>
        <w:tc>
          <w:tcPr>
            <w:tcW w:type="dxa" w:w="3135"/>
          </w:tcPr>
          <w:p>
            <w:r>
              <w:rPr>
                <w:sz w:val="18"/>
              </w:rPr>
              <w:t>`CPU`</w:t>
            </w:r>
          </w:p>
        </w:tc>
        <w:tc>
          <w:tcPr>
            <w:tcW w:type="dxa" w:w="3135"/>
          </w:tcPr>
          <w:p>
            <w:r>
              <w:rPr>
                <w:sz w:val="18"/>
              </w:rPr>
              <w:t>string?</w:t>
            </w:r>
          </w:p>
        </w:tc>
        <w:tc>
          <w:tcPr>
            <w:tcW w:type="dxa" w:w="3135"/>
          </w:tcPr>
          <w:p>
            <w:r>
              <w:rPr>
                <w:sz w:val="18"/>
              </w:rPr>
              <w:t>Thông số CPU (vd: Intel i7-13700K)</w:t>
            </w:r>
          </w:p>
        </w:tc>
      </w:tr>
      <w:tr>
        <w:tc>
          <w:tcPr>
            <w:tcW w:type="dxa" w:w="3135"/>
            <w:shd w:val="clear" w:color="auto" w:fill="EEF2FF"/>
          </w:tcPr>
          <w:p>
            <w:r>
              <w:rPr>
                <w:sz w:val="18"/>
              </w:rPr>
              <w:t>`RAM`</w:t>
            </w:r>
          </w:p>
        </w:tc>
        <w:tc>
          <w:tcPr>
            <w:tcW w:type="dxa" w:w="3135"/>
            <w:shd w:val="clear" w:color="auto" w:fill="EEF2FF"/>
          </w:tcPr>
          <w:p>
            <w:r>
              <w:rPr>
                <w:sz w:val="18"/>
              </w:rPr>
              <w:t>string?</w:t>
            </w:r>
          </w:p>
        </w:tc>
        <w:tc>
          <w:tcPr>
            <w:tcW w:type="dxa" w:w="3135"/>
            <w:shd w:val="clear" w:color="auto" w:fill="EEF2FF"/>
          </w:tcPr>
          <w:p>
            <w:r>
              <w:rPr>
                <w:sz w:val="18"/>
              </w:rPr>
              <w:t>Dung lượng RAM (vd: 16GB DDR5)</w:t>
            </w:r>
          </w:p>
        </w:tc>
      </w:tr>
      <w:tr>
        <w:tc>
          <w:tcPr>
            <w:tcW w:type="dxa" w:w="3135"/>
          </w:tcPr>
          <w:p>
            <w:r>
              <w:rPr>
                <w:sz w:val="18"/>
              </w:rPr>
              <w:t>`GPU`</w:t>
            </w:r>
          </w:p>
        </w:tc>
        <w:tc>
          <w:tcPr>
            <w:tcW w:type="dxa" w:w="3135"/>
          </w:tcPr>
          <w:p>
            <w:r>
              <w:rPr>
                <w:sz w:val="18"/>
              </w:rPr>
              <w:t>string?</w:t>
            </w:r>
          </w:p>
        </w:tc>
        <w:tc>
          <w:tcPr>
            <w:tcW w:type="dxa" w:w="3135"/>
          </w:tcPr>
          <w:p>
            <w:r>
              <w:rPr>
                <w:sz w:val="18"/>
              </w:rPr>
              <w:t>Card đồ họa (vd: RTX 4070)</w:t>
            </w:r>
          </w:p>
        </w:tc>
      </w:tr>
      <w:tr>
        <w:tc>
          <w:tcPr>
            <w:tcW w:type="dxa" w:w="3135"/>
            <w:shd w:val="clear" w:color="auto" w:fill="EEF2FF"/>
          </w:tcPr>
          <w:p>
            <w:r>
              <w:rPr>
                <w:sz w:val="18"/>
              </w:rPr>
              <w:t>`Storage`</w:t>
            </w:r>
          </w:p>
        </w:tc>
        <w:tc>
          <w:tcPr>
            <w:tcW w:type="dxa" w:w="3135"/>
            <w:shd w:val="clear" w:color="auto" w:fill="EEF2FF"/>
          </w:tcPr>
          <w:p>
            <w:r>
              <w:rPr>
                <w:sz w:val="18"/>
              </w:rPr>
              <w:t>string?</w:t>
            </w:r>
          </w:p>
        </w:tc>
        <w:tc>
          <w:tcPr>
            <w:tcW w:type="dxa" w:w="3135"/>
            <w:shd w:val="clear" w:color="auto" w:fill="EEF2FF"/>
          </w:tcPr>
          <w:p>
            <w:r>
              <w:rPr>
                <w:sz w:val="18"/>
              </w:rPr>
              <w:t>Lưu trữ (vd: 512GB SSD)</w:t>
            </w:r>
          </w:p>
        </w:tc>
      </w:tr>
      <w:tr>
        <w:tc>
          <w:tcPr>
            <w:tcW w:type="dxa" w:w="3135"/>
          </w:tcPr>
          <w:p>
            <w:r>
              <w:rPr>
                <w:sz w:val="18"/>
              </w:rPr>
              <w:t>`Price`</w:t>
            </w:r>
          </w:p>
        </w:tc>
        <w:tc>
          <w:tcPr>
            <w:tcW w:type="dxa" w:w="3135"/>
          </w:tcPr>
          <w:p>
            <w:r>
              <w:rPr>
                <w:sz w:val="18"/>
              </w:rPr>
              <w:t>decimal</w:t>
            </w:r>
          </w:p>
        </w:tc>
        <w:tc>
          <w:tcPr>
            <w:tcW w:type="dxa" w:w="3135"/>
          </w:tcPr>
          <w:p>
            <w:r>
              <w:rPr>
                <w:sz w:val="18"/>
              </w:rPr>
              <w:t>Giá bán</w:t>
            </w:r>
          </w:p>
        </w:tc>
      </w:tr>
      <w:tr>
        <w:tc>
          <w:tcPr>
            <w:tcW w:type="dxa" w:w="3135"/>
            <w:shd w:val="clear" w:color="auto" w:fill="EEF2FF"/>
          </w:tcPr>
          <w:p>
            <w:r>
              <w:rPr>
                <w:sz w:val="18"/>
              </w:rPr>
              <w:t>`StockQuantity`</w:t>
            </w:r>
          </w:p>
        </w:tc>
        <w:tc>
          <w:tcPr>
            <w:tcW w:type="dxa" w:w="3135"/>
            <w:shd w:val="clear" w:color="auto" w:fill="EEF2FF"/>
          </w:tcPr>
          <w:p>
            <w:r>
              <w:rPr>
                <w:sz w:val="18"/>
              </w:rPr>
              <w:t>int</w:t>
            </w:r>
          </w:p>
        </w:tc>
        <w:tc>
          <w:tcPr>
            <w:tcW w:type="dxa" w:w="3135"/>
            <w:shd w:val="clear" w:color="auto" w:fill="EEF2FF"/>
          </w:tcPr>
          <w:p>
            <w:r>
              <w:rPr>
                <w:sz w:val="18"/>
              </w:rPr>
              <w:t>Số lượng tồn kho</w:t>
            </w:r>
          </w:p>
        </w:tc>
      </w:tr>
      <w:tr>
        <w:tc>
          <w:tcPr>
            <w:tcW w:type="dxa" w:w="3135"/>
          </w:tcPr>
          <w:p>
            <w:r>
              <w:rPr>
                <w:sz w:val="18"/>
              </w:rPr>
              <w:t>`MinStockLevel`</w:t>
            </w:r>
          </w:p>
        </w:tc>
        <w:tc>
          <w:tcPr>
            <w:tcW w:type="dxa" w:w="3135"/>
          </w:tcPr>
          <w:p>
            <w:r>
              <w:rPr>
                <w:sz w:val="18"/>
              </w:rPr>
              <w:t>int (default: 5)</w:t>
            </w:r>
          </w:p>
        </w:tc>
        <w:tc>
          <w:tcPr>
            <w:tcW w:type="dxa" w:w="3135"/>
          </w:tcPr>
          <w:p>
            <w:r>
              <w:rPr>
                <w:sz w:val="18"/>
              </w:rPr>
              <w:t>Mức tồn kho tối thiểu</w:t>
            </w:r>
          </w:p>
        </w:tc>
      </w:tr>
      <w:tr>
        <w:tc>
          <w:tcPr>
            <w:tcW w:type="dxa" w:w="3135"/>
            <w:shd w:val="clear" w:color="auto" w:fill="EEF2FF"/>
          </w:tcPr>
          <w:p>
            <w:r>
              <w:rPr>
                <w:sz w:val="18"/>
              </w:rPr>
              <w:t>`ImageUrl`</w:t>
            </w:r>
          </w:p>
        </w:tc>
        <w:tc>
          <w:tcPr>
            <w:tcW w:type="dxa" w:w="3135"/>
            <w:shd w:val="clear" w:color="auto" w:fill="EEF2FF"/>
          </w:tcPr>
          <w:p>
            <w:r>
              <w:rPr>
                <w:sz w:val="18"/>
              </w:rPr>
              <w:t>string?</w:t>
            </w:r>
          </w:p>
        </w:tc>
        <w:tc>
          <w:tcPr>
            <w:tcW w:type="dxa" w:w="3135"/>
            <w:shd w:val="clear" w:color="auto" w:fill="EEF2FF"/>
          </w:tcPr>
          <w:p>
            <w:r>
              <w:rPr>
                <w:sz w:val="18"/>
              </w:rPr>
              <w:t>Đường dẫn hình ảnh</w:t>
            </w:r>
          </w:p>
        </w:tc>
      </w:tr>
      <w:tr>
        <w:tc>
          <w:tcPr>
            <w:tcW w:type="dxa" w:w="3135"/>
          </w:tcPr>
          <w:p>
            <w:r>
              <w:rPr>
                <w:sz w:val="18"/>
              </w:rPr>
              <w:t>`Description`</w:t>
            </w:r>
          </w:p>
        </w:tc>
        <w:tc>
          <w:tcPr>
            <w:tcW w:type="dxa" w:w="3135"/>
          </w:tcPr>
          <w:p>
            <w:r>
              <w:rPr>
                <w:sz w:val="18"/>
              </w:rPr>
              <w:t>string?</w:t>
            </w:r>
          </w:p>
        </w:tc>
        <w:tc>
          <w:tcPr>
            <w:tcW w:type="dxa" w:w="3135"/>
          </w:tcPr>
          <w:p>
            <w:r>
              <w:rPr>
                <w:sz w:val="18"/>
              </w:rPr>
              <w:t>Mô tả sản phẩm</w:t>
            </w:r>
          </w:p>
        </w:tc>
      </w:tr>
      <w:tr>
        <w:tc>
          <w:tcPr>
            <w:tcW w:type="dxa" w:w="3135"/>
            <w:shd w:val="clear" w:color="auto" w:fill="EEF2FF"/>
          </w:tcPr>
          <w:p>
            <w:r>
              <w:rPr>
                <w:sz w:val="18"/>
              </w:rPr>
              <w:t>`IsActive`</w:t>
            </w:r>
          </w:p>
        </w:tc>
        <w:tc>
          <w:tcPr>
            <w:tcW w:type="dxa" w:w="3135"/>
            <w:shd w:val="clear" w:color="auto" w:fill="EEF2FF"/>
          </w:tcPr>
          <w:p>
            <w:r>
              <w:rPr>
                <w:sz w:val="18"/>
              </w:rPr>
              <w:t>bool</w:t>
            </w:r>
          </w:p>
        </w:tc>
        <w:tc>
          <w:tcPr>
            <w:tcW w:type="dxa" w:w="3135"/>
            <w:shd w:val="clear" w:color="auto" w:fill="EEF2FF"/>
          </w:tcPr>
          <w:p>
            <w:r>
              <w:rPr>
                <w:sz w:val="18"/>
              </w:rPr>
              <w:t>Trạng thái hiển thị</w:t>
            </w:r>
          </w:p>
        </w:tc>
      </w:tr>
    </w:tbl>
    <w:p/>
    <w:p>
      <w:pPr>
        <w:pStyle w:val="Heading3"/>
      </w:pPr>
      <w:r>
        <w:rPr>
          <w:color w:val="0F3C78"/>
          <w:sz w:val="22"/>
        </w:rPr>
        <w:t>**Category** (Danh mục)</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`Name`</w:t>
            </w:r>
          </w:p>
        </w:tc>
        <w:tc>
          <w:tcPr>
            <w:tcW w:type="dxa" w:w="3135"/>
          </w:tcPr>
          <w:p>
            <w:r>
              <w:rPr>
                <w:sz w:val="18"/>
              </w:rPr>
              <w:t>string</w:t>
            </w:r>
          </w:p>
        </w:tc>
        <w:tc>
          <w:tcPr>
            <w:tcW w:type="dxa" w:w="3135"/>
          </w:tcPr>
          <w:p>
            <w:r>
              <w:rPr>
                <w:sz w:val="18"/>
              </w:rPr>
              <w:t>Tên danh mục</w:t>
            </w:r>
          </w:p>
        </w:tc>
      </w:tr>
      <w:tr>
        <w:tc>
          <w:tcPr>
            <w:tcW w:type="dxa" w:w="3135"/>
            <w:shd w:val="clear" w:color="auto" w:fill="EEF2FF"/>
          </w:tcPr>
          <w:p>
            <w:r>
              <w:rPr>
                <w:sz w:val="18"/>
              </w:rPr>
              <w:t>`Description`</w:t>
            </w:r>
          </w:p>
        </w:tc>
        <w:tc>
          <w:tcPr>
            <w:tcW w:type="dxa" w:w="3135"/>
            <w:shd w:val="clear" w:color="auto" w:fill="EEF2FF"/>
          </w:tcPr>
          <w:p>
            <w:r>
              <w:rPr>
                <w:sz w:val="18"/>
              </w:rPr>
              <w:t>string?</w:t>
            </w:r>
          </w:p>
        </w:tc>
        <w:tc>
          <w:tcPr>
            <w:tcW w:type="dxa" w:w="3135"/>
            <w:shd w:val="clear" w:color="auto" w:fill="EEF2FF"/>
          </w:tcPr>
          <w:p>
            <w:r>
              <w:rPr>
                <w:sz w:val="18"/>
              </w:rPr>
              <w:t>Mô tả danh mục</w:t>
            </w:r>
          </w:p>
        </w:tc>
      </w:tr>
      <w:tr>
        <w:tc>
          <w:tcPr>
            <w:tcW w:type="dxa" w:w="3135"/>
          </w:tcPr>
          <w:p>
            <w:r>
              <w:rPr>
                <w:sz w:val="18"/>
              </w:rPr>
              <w:t>`IsActive`</w:t>
            </w:r>
          </w:p>
        </w:tc>
        <w:tc>
          <w:tcPr>
            <w:tcW w:type="dxa" w:w="3135"/>
          </w:tcPr>
          <w:p>
            <w:r>
              <w:rPr>
                <w:sz w:val="18"/>
              </w:rPr>
              <w:t>bool</w:t>
            </w:r>
          </w:p>
        </w:tc>
        <w:tc>
          <w:tcPr>
            <w:tcW w:type="dxa" w:w="3135"/>
          </w:tcPr>
          <w:p>
            <w:r>
              <w:rPr>
                <w:sz w:val="18"/>
              </w:rPr>
              <w:t>Trạng thái kích hoạt</w:t>
            </w:r>
          </w:p>
        </w:tc>
      </w:tr>
    </w:tbl>
    <w:p/>
    <w:p>
      <w:pPr>
        <w:pStyle w:val="Heading3"/>
      </w:pPr>
      <w:r>
        <w:rPr>
          <w:color w:val="0F3C78"/>
          <w:sz w:val="22"/>
        </w:rPr>
        <w:t>**Order** (Đơn hàng)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`OrderCode`</w:t>
            </w:r>
          </w:p>
        </w:tc>
        <w:tc>
          <w:tcPr>
            <w:tcW w:type="dxa" w:w="3135"/>
          </w:tcPr>
          <w:p>
            <w:r>
              <w:rPr>
                <w:sz w:val="18"/>
              </w:rPr>
              <w:t>string (max 50)</w:t>
            </w:r>
          </w:p>
        </w:tc>
        <w:tc>
          <w:tcPr>
            <w:tcW w:type="dxa" w:w="3135"/>
          </w:tcPr>
          <w:p>
            <w:r>
              <w:rPr>
                <w:sz w:val="18"/>
              </w:rPr>
              <w:t>Mã đơn hàng (vd: ORD-20240101120000-XXX)</w:t>
            </w:r>
          </w:p>
        </w:tc>
      </w:tr>
      <w:tr>
        <w:tc>
          <w:tcPr>
            <w:tcW w:type="dxa" w:w="3135"/>
            <w:shd w:val="clear" w:color="auto" w:fill="EEF2FF"/>
          </w:tcPr>
          <w:p>
            <w:r>
              <w:rPr>
                <w:sz w:val="18"/>
              </w:rPr>
              <w:t>`CustomerName`</w:t>
            </w:r>
          </w:p>
        </w:tc>
        <w:tc>
          <w:tcPr>
            <w:tcW w:type="dxa" w:w="3135"/>
            <w:shd w:val="clear" w:color="auto" w:fill="EEF2FF"/>
          </w:tcPr>
          <w:p>
            <w:r>
              <w:rPr>
                <w:sz w:val="18"/>
              </w:rPr>
              <w:t>string</w:t>
            </w:r>
          </w:p>
        </w:tc>
        <w:tc>
          <w:tcPr>
            <w:tcW w:type="dxa" w:w="3135"/>
            <w:shd w:val="clear" w:color="auto" w:fill="EEF2FF"/>
          </w:tcPr>
          <w:p>
            <w:r>
              <w:rPr>
                <w:sz w:val="18"/>
              </w:rPr>
              <w:t>Tên người nhận</w:t>
            </w:r>
          </w:p>
        </w:tc>
      </w:tr>
      <w:tr>
        <w:tc>
          <w:tcPr>
            <w:tcW w:type="dxa" w:w="3135"/>
          </w:tcPr>
          <w:p>
            <w:r>
              <w:rPr>
                <w:sz w:val="18"/>
              </w:rPr>
              <w:t>`CustomerPhone`</w:t>
            </w:r>
          </w:p>
        </w:tc>
        <w:tc>
          <w:tcPr>
            <w:tcW w:type="dxa" w:w="3135"/>
          </w:tcPr>
          <w:p>
            <w:r>
              <w:rPr>
                <w:sz w:val="18"/>
              </w:rPr>
              <w:t>string?</w:t>
            </w:r>
          </w:p>
        </w:tc>
        <w:tc>
          <w:tcPr>
            <w:tcW w:type="dxa" w:w="3135"/>
          </w:tcPr>
          <w:p>
            <w:r>
              <w:rPr>
                <w:sz w:val="18"/>
              </w:rPr>
              <w:t>SĐT người nhận</w:t>
            </w:r>
          </w:p>
        </w:tc>
      </w:tr>
      <w:tr>
        <w:tc>
          <w:tcPr>
            <w:tcW w:type="dxa" w:w="3135"/>
            <w:shd w:val="clear" w:color="auto" w:fill="EEF2FF"/>
          </w:tcPr>
          <w:p>
            <w:r>
              <w:rPr>
                <w:sz w:val="18"/>
              </w:rPr>
              <w:t>`CustomerEmail`</w:t>
            </w:r>
          </w:p>
        </w:tc>
        <w:tc>
          <w:tcPr>
            <w:tcW w:type="dxa" w:w="3135"/>
            <w:shd w:val="clear" w:color="auto" w:fill="EEF2FF"/>
          </w:tcPr>
          <w:p>
            <w:r>
              <w:rPr>
                <w:sz w:val="18"/>
              </w:rPr>
              <w:t>string?</w:t>
            </w:r>
          </w:p>
        </w:tc>
        <w:tc>
          <w:tcPr>
            <w:tcW w:type="dxa" w:w="3135"/>
            <w:shd w:val="clear" w:color="auto" w:fill="EEF2FF"/>
          </w:tcPr>
          <w:p>
            <w:r>
              <w:rPr>
                <w:sz w:val="18"/>
              </w:rPr>
              <w:t>Email người nhận</w:t>
            </w:r>
          </w:p>
        </w:tc>
      </w:tr>
      <w:tr>
        <w:tc>
          <w:tcPr>
            <w:tcW w:type="dxa" w:w="3135"/>
          </w:tcPr>
          <w:p>
            <w:r>
              <w:rPr>
                <w:sz w:val="18"/>
              </w:rPr>
              <w:t>`ShippingAddress`</w:t>
            </w:r>
          </w:p>
        </w:tc>
        <w:tc>
          <w:tcPr>
            <w:tcW w:type="dxa" w:w="3135"/>
          </w:tcPr>
          <w:p>
            <w:r>
              <w:rPr>
                <w:sz w:val="18"/>
              </w:rPr>
              <w:t>string?</w:t>
            </w:r>
          </w:p>
        </w:tc>
        <w:tc>
          <w:tcPr>
            <w:tcW w:type="dxa" w:w="3135"/>
          </w:tcPr>
          <w:p>
            <w:r>
              <w:rPr>
                <w:sz w:val="18"/>
              </w:rPr>
              <w:t>Địa chỉ giao hàng</w:t>
            </w:r>
          </w:p>
        </w:tc>
      </w:tr>
      <w:tr>
        <w:tc>
          <w:tcPr>
            <w:tcW w:type="dxa" w:w="3135"/>
            <w:shd w:val="clear" w:color="auto" w:fill="EEF2FF"/>
          </w:tcPr>
          <w:p>
            <w:r>
              <w:rPr>
                <w:sz w:val="18"/>
              </w:rPr>
              <w:t>`TotalAmount`</w:t>
            </w:r>
          </w:p>
        </w:tc>
        <w:tc>
          <w:tcPr>
            <w:tcW w:type="dxa" w:w="3135"/>
            <w:shd w:val="clear" w:color="auto" w:fill="EEF2FF"/>
          </w:tcPr>
          <w:p>
            <w:r>
              <w:rPr>
                <w:sz w:val="18"/>
              </w:rPr>
              <w:t>decimal</w:t>
            </w:r>
          </w:p>
        </w:tc>
        <w:tc>
          <w:tcPr>
            <w:tcW w:type="dxa" w:w="3135"/>
            <w:shd w:val="clear" w:color="auto" w:fill="EEF2FF"/>
          </w:tcPr>
          <w:p>
            <w:r>
              <w:rPr>
                <w:sz w:val="18"/>
              </w:rPr>
              <w:t>Tổng giá trị đơn hàng</w:t>
            </w:r>
          </w:p>
        </w:tc>
      </w:tr>
      <w:tr>
        <w:tc>
          <w:tcPr>
            <w:tcW w:type="dxa" w:w="3135"/>
          </w:tcPr>
          <w:p>
            <w:r>
              <w:rPr>
                <w:sz w:val="18"/>
              </w:rPr>
              <w:t>`Status`</w:t>
            </w:r>
          </w:p>
        </w:tc>
        <w:tc>
          <w:tcPr>
            <w:tcW w:type="dxa" w:w="3135"/>
          </w:tcPr>
          <w:p>
            <w:r>
              <w:rPr>
                <w:sz w:val="18"/>
              </w:rPr>
              <w:t>OrderStatus (enum)</w:t>
            </w:r>
          </w:p>
        </w:tc>
        <w:tc>
          <w:tcPr>
            <w:tcW w:type="dxa" w:w="3135"/>
          </w:tcPr>
          <w:p>
            <w:r>
              <w:rPr>
                <w:sz w:val="18"/>
              </w:rPr>
              <w:t>Trạng thái đơn hàng</w:t>
            </w:r>
          </w:p>
        </w:tc>
      </w:tr>
      <w:tr>
        <w:tc>
          <w:tcPr>
            <w:tcW w:type="dxa" w:w="3135"/>
            <w:shd w:val="clear" w:color="auto" w:fill="EEF2FF"/>
          </w:tcPr>
          <w:p>
            <w:r>
              <w:rPr>
                <w:sz w:val="18"/>
              </w:rPr>
              <w:t>`PaymentMethod`</w:t>
            </w:r>
          </w:p>
        </w:tc>
        <w:tc>
          <w:tcPr>
            <w:tcW w:type="dxa" w:w="3135"/>
            <w:shd w:val="clear" w:color="auto" w:fill="EEF2FF"/>
          </w:tcPr>
          <w:p>
            <w:r>
              <w:rPr>
                <w:sz w:val="18"/>
              </w:rPr>
              <w:t>PaymentMethod (enum)</w:t>
            </w:r>
          </w:p>
        </w:tc>
        <w:tc>
          <w:tcPr>
            <w:tcW w:type="dxa" w:w="3135"/>
            <w:shd w:val="clear" w:color="auto" w:fill="EEF2FF"/>
          </w:tcPr>
          <w:p>
            <w:r>
              <w:rPr>
                <w:sz w:val="18"/>
              </w:rPr>
              <w:t>Phương thức thanh toán</w:t>
            </w:r>
          </w:p>
        </w:tc>
      </w:tr>
      <w:tr>
        <w:tc>
          <w:tcPr>
            <w:tcW w:type="dxa" w:w="3135"/>
          </w:tcPr>
          <w:p>
            <w:r>
              <w:rPr>
                <w:sz w:val="18"/>
              </w:rPr>
              <w:t>`Notes`</w:t>
            </w:r>
          </w:p>
        </w:tc>
        <w:tc>
          <w:tcPr>
            <w:tcW w:type="dxa" w:w="3135"/>
          </w:tcPr>
          <w:p>
            <w:r>
              <w:rPr>
                <w:sz w:val="18"/>
              </w:rPr>
              <w:t>string?</w:t>
            </w:r>
          </w:p>
        </w:tc>
        <w:tc>
          <w:tcPr>
            <w:tcW w:type="dxa" w:w="3135"/>
          </w:tcPr>
          <w:p>
            <w:r>
              <w:rPr>
                <w:sz w:val="18"/>
              </w:rPr>
              <w:t>Ghi chú đơn hàng</w:t>
            </w:r>
          </w:p>
        </w:tc>
      </w:tr>
      <w:tr>
        <w:tc>
          <w:tcPr>
            <w:tcW w:type="dxa" w:w="3135"/>
            <w:shd w:val="clear" w:color="auto" w:fill="EEF2FF"/>
          </w:tcPr>
          <w:p>
            <w:r>
              <w:rPr>
                <w:sz w:val="18"/>
              </w:rPr>
              <w:t>`CreatedByUserId`</w:t>
            </w:r>
          </w:p>
        </w:tc>
        <w:tc>
          <w:tcPr>
            <w:tcW w:type="dxa" w:w="3135"/>
            <w:shd w:val="clear" w:color="auto" w:fill="EEF2FF"/>
          </w:tcPr>
          <w:p>
            <w:r>
              <w:rPr>
                <w:sz w:val="18"/>
              </w:rPr>
              <w:t>string?</w:t>
            </w:r>
          </w:p>
        </w:tc>
        <w:tc>
          <w:tcPr>
            <w:tcW w:type="dxa" w:w="3135"/>
            <w:shd w:val="clear" w:color="auto" w:fill="EEF2FF"/>
          </w:tcPr>
          <w:p>
            <w:r>
              <w:rPr>
                <w:sz w:val="18"/>
              </w:rPr>
              <w:t>ID khách hàng tạo đơn</w:t>
            </w:r>
          </w:p>
        </w:tc>
      </w:tr>
    </w:tbl>
    <w:p/>
    <w:p>
      <w:pPr>
        <w:pStyle w:val="Heading3"/>
      </w:pPr>
      <w:r>
        <w:rPr>
          <w:color w:val="0F3C78"/>
          <w:sz w:val="22"/>
        </w:rPr>
        <w:t>**OrderDetail** (Chi tiết đơn hàng)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Cột</w:t>
            </w:r>
          </w:p>
        </w:tc>
        <w:tc>
          <w:tcPr>
            <w:tcW w:type="dxa" w:w="3135"/>
            <w:shd w:val="clear" w:color="auto" w:fill="1a1a2e"/>
          </w:tcPr>
          <w:p>
            <w:r>
              <w:rPr>
                <w:b/>
                <w:color w:val="FFFFFF"/>
                <w:sz w:val="18"/>
              </w:rPr>
              <w:t>Kiểu dữ liệu</w:t>
            </w:r>
          </w:p>
        </w:tc>
        <w:tc>
          <w:tcPr>
            <w:tcW w:type="dxa" w:w="3135"/>
            <w:shd w:val="clear" w:color="auto" w:fill="1a1a2e"/>
          </w:tcPr>
          <w:p>
            <w:r>
              <w:rPr>
                <w:b/>
                <w:color w:val="FFFFFF"/>
                <w:sz w:val="18"/>
              </w:rPr>
              <w:t>Mô tả</w:t>
            </w:r>
          </w:p>
        </w:tc>
      </w:tr>
      <w:tr>
        <w:tc>
          <w:tcPr>
            <w:tcW w:type="dxa" w:w="3135"/>
          </w:tcPr>
          <w:p>
            <w:r>
              <w:rPr>
                <w:sz w:val="18"/>
              </w:rPr>
              <w:t>`OrderId`</w:t>
            </w:r>
          </w:p>
        </w:tc>
        <w:tc>
          <w:tcPr>
            <w:tcW w:type="dxa" w:w="3135"/>
          </w:tcPr>
          <w:p>
            <w:r>
              <w:rPr>
                <w:sz w:val="18"/>
              </w:rPr>
              <w:t>int (FK)</w:t>
            </w:r>
          </w:p>
        </w:tc>
        <w:tc>
          <w:tcPr>
            <w:tcW w:type="dxa" w:w="3135"/>
          </w:tcPr>
          <w:p>
            <w:r>
              <w:rPr>
                <w:sz w:val="18"/>
              </w:rPr>
              <w:t>ID đơn hàng</w:t>
            </w:r>
          </w:p>
        </w:tc>
      </w:tr>
      <w:tr>
        <w:tc>
          <w:tcPr>
            <w:tcW w:type="dxa" w:w="3135"/>
            <w:shd w:val="clear" w:color="auto" w:fill="EEF2FF"/>
          </w:tcPr>
          <w:p>
            <w:r>
              <w:rPr>
                <w:sz w:val="18"/>
              </w:rPr>
              <w:t>`ProductId`</w:t>
            </w:r>
          </w:p>
        </w:tc>
        <w:tc>
          <w:tcPr>
            <w:tcW w:type="dxa" w:w="3135"/>
            <w:shd w:val="clear" w:color="auto" w:fill="EEF2FF"/>
          </w:tcPr>
          <w:p>
            <w:r>
              <w:rPr>
                <w:sz w:val="18"/>
              </w:rPr>
              <w:t>int (FK)</w:t>
            </w:r>
          </w:p>
        </w:tc>
        <w:tc>
          <w:tcPr>
            <w:tcW w:type="dxa" w:w="3135"/>
            <w:shd w:val="clear" w:color="auto" w:fill="EEF2FF"/>
          </w:tcPr>
          <w:p>
            <w:r>
              <w:rPr>
                <w:sz w:val="18"/>
              </w:rPr>
              <w:t>ID sản phẩm</w:t>
            </w:r>
          </w:p>
        </w:tc>
      </w:tr>
      <w:tr>
        <w:tc>
          <w:tcPr>
            <w:tcW w:type="dxa" w:w="3135"/>
          </w:tcPr>
          <w:p>
            <w:r>
              <w:rPr>
                <w:sz w:val="18"/>
              </w:rPr>
              <w:t>`ProductName`</w:t>
            </w:r>
          </w:p>
        </w:tc>
        <w:tc>
          <w:tcPr>
            <w:tcW w:type="dxa" w:w="3135"/>
          </w:tcPr>
          <w:p>
            <w:r>
              <w:rPr>
                <w:sz w:val="18"/>
              </w:rPr>
              <w:t>string</w:t>
            </w:r>
          </w:p>
        </w:tc>
        <w:tc>
          <w:tcPr>
            <w:tcW w:type="dxa" w:w="3135"/>
          </w:tcPr>
          <w:p>
            <w:r>
              <w:rPr>
                <w:sz w:val="18"/>
              </w:rPr>
              <w:t>Tên SP (lưu dự phòng)</w:t>
            </w:r>
          </w:p>
        </w:tc>
      </w:tr>
      <w:tr>
        <w:tc>
          <w:tcPr>
            <w:tcW w:type="dxa" w:w="3135"/>
            <w:shd w:val="clear" w:color="auto" w:fill="EEF2FF"/>
          </w:tcPr>
          <w:p>
            <w:r>
              <w:rPr>
                <w:sz w:val="18"/>
              </w:rPr>
              <w:t>`UnitPrice`</w:t>
            </w:r>
          </w:p>
        </w:tc>
        <w:tc>
          <w:tcPr>
            <w:tcW w:type="dxa" w:w="3135"/>
            <w:shd w:val="clear" w:color="auto" w:fill="EEF2FF"/>
          </w:tcPr>
          <w:p>
            <w:r>
              <w:rPr>
                <w:sz w:val="18"/>
              </w:rPr>
              <w:t>decimal</w:t>
            </w:r>
          </w:p>
        </w:tc>
        <w:tc>
          <w:tcPr>
            <w:tcW w:type="dxa" w:w="3135"/>
            <w:shd w:val="clear" w:color="auto" w:fill="EEF2FF"/>
          </w:tcPr>
          <w:p>
            <w:r>
              <w:rPr>
                <w:sz w:val="18"/>
              </w:rPr>
              <w:t>Đơn giá tại thời điểm đặt</w:t>
            </w:r>
          </w:p>
        </w:tc>
      </w:tr>
      <w:tr>
        <w:tc>
          <w:tcPr>
            <w:tcW w:type="dxa" w:w="3135"/>
          </w:tcPr>
          <w:p>
            <w:r>
              <w:rPr>
                <w:sz w:val="18"/>
              </w:rPr>
              <w:t>`Quantity`</w:t>
            </w:r>
          </w:p>
        </w:tc>
        <w:tc>
          <w:tcPr>
            <w:tcW w:type="dxa" w:w="3135"/>
          </w:tcPr>
          <w:p>
            <w:r>
              <w:rPr>
                <w:sz w:val="18"/>
              </w:rPr>
              <w:t>int</w:t>
            </w:r>
          </w:p>
        </w:tc>
        <w:tc>
          <w:tcPr>
            <w:tcW w:type="dxa" w:w="3135"/>
          </w:tcPr>
          <w:p>
            <w:r>
              <w:rPr>
                <w:sz w:val="18"/>
              </w:rPr>
              <w:t>Số lượng</w:t>
            </w:r>
          </w:p>
        </w:tc>
      </w:tr>
      <w:tr>
        <w:tc>
          <w:tcPr>
            <w:tcW w:type="dxa" w:w="3135"/>
            <w:shd w:val="clear" w:color="auto" w:fill="EEF2FF"/>
          </w:tcPr>
          <w:p>
            <w:r>
              <w:rPr>
                <w:sz w:val="18"/>
              </w:rPr>
              <w:t>`SubTotal`</w:t>
            </w:r>
          </w:p>
        </w:tc>
        <w:tc>
          <w:tcPr>
            <w:tcW w:type="dxa" w:w="3135"/>
            <w:shd w:val="clear" w:color="auto" w:fill="EEF2FF"/>
          </w:tcPr>
          <w:p>
            <w:r>
              <w:rPr>
                <w:sz w:val="18"/>
              </w:rPr>
              <w:t>decimal</w:t>
            </w:r>
          </w:p>
        </w:tc>
        <w:tc>
          <w:tcPr>
            <w:tcW w:type="dxa" w:w="3135"/>
            <w:shd w:val="clear" w:color="auto" w:fill="EEF2FF"/>
          </w:tcPr>
          <w:p>
            <w:r>
              <w:rPr>
                <w:sz w:val="18"/>
              </w:rPr>
              <w:t>Thành tiền (UnitPrice × Quantity)</w:t>
            </w:r>
          </w:p>
        </w:tc>
      </w:tr>
    </w:tbl>
    <w:p/>
    <w:p>
      <w:pPr>
        <w:pStyle w:val="Heading2"/>
      </w:pPr>
      <w:r>
        <w:rPr>
          <w:color w:val="16213E"/>
          <w:sz w:val="26"/>
        </w:rPr>
        <w:t>Enum</w:t>
      </w:r>
    </w:p>
    <w:p>
      <w:r>
        <w:rPr>
          <w:b/>
          <w:sz w:val="21"/>
        </w:rPr>
        <w:t>OrderStatus</w:t>
      </w:r>
      <w:r>
        <w:rPr>
          <w:sz w:val="21"/>
        </w:rPr>
        <w:t xml:space="preserve"> (Trạng thái đơn hàng):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Giá trị</w:t>
            </w:r>
          </w:p>
        </w:tc>
        <w:tc>
          <w:tcPr>
            <w:tcW w:type="dxa" w:w="3135"/>
            <w:shd w:val="clear" w:color="auto" w:fill="1a1a2e"/>
          </w:tcPr>
          <w:p>
            <w:r>
              <w:rPr>
                <w:b/>
                <w:color w:val="FFFFFF"/>
                <w:sz w:val="18"/>
              </w:rPr>
              <w:t>Tên</w:t>
            </w:r>
          </w:p>
        </w:tc>
        <w:tc>
          <w:tcPr>
            <w:tcW w:type="dxa" w:w="3135"/>
            <w:shd w:val="clear" w:color="auto" w:fill="1a1a2e"/>
          </w:tcPr>
          <w:p>
            <w:r>
              <w:rPr>
                <w:b/>
                <w:color w:val="FFFFFF"/>
                <w:sz w:val="18"/>
              </w:rPr>
              <w:t>Ý nghĩa</w:t>
            </w:r>
          </w:p>
        </w:tc>
      </w:tr>
      <w:tr>
        <w:tc>
          <w:tcPr>
            <w:tcW w:type="dxa" w:w="3135"/>
          </w:tcPr>
          <w:p>
            <w:r>
              <w:rPr>
                <w:sz w:val="18"/>
              </w:rPr>
              <w:t>0</w:t>
            </w:r>
          </w:p>
        </w:tc>
        <w:tc>
          <w:tcPr>
            <w:tcW w:type="dxa" w:w="3135"/>
          </w:tcPr>
          <w:p>
            <w:r>
              <w:rPr>
                <w:sz w:val="18"/>
              </w:rPr>
              <w:t>Pending</w:t>
            </w:r>
          </w:p>
        </w:tc>
        <w:tc>
          <w:tcPr>
            <w:tcW w:type="dxa" w:w="3135"/>
          </w:tcPr>
          <w:p>
            <w:r>
              <w:rPr>
                <w:sz w:val="18"/>
              </w:rPr>
              <w:t>Chờ xác nhận</w:t>
            </w:r>
          </w:p>
        </w:tc>
      </w:tr>
      <w:tr>
        <w:tc>
          <w:tcPr>
            <w:tcW w:type="dxa" w:w="3135"/>
            <w:shd w:val="clear" w:color="auto" w:fill="EEF2FF"/>
          </w:tcPr>
          <w:p>
            <w:r>
              <w:rPr>
                <w:sz w:val="18"/>
              </w:rPr>
              <w:t>1</w:t>
            </w:r>
          </w:p>
        </w:tc>
        <w:tc>
          <w:tcPr>
            <w:tcW w:type="dxa" w:w="3135"/>
            <w:shd w:val="clear" w:color="auto" w:fill="EEF2FF"/>
          </w:tcPr>
          <w:p>
            <w:r>
              <w:rPr>
                <w:sz w:val="18"/>
              </w:rPr>
              <w:t>Confirmed</w:t>
            </w:r>
          </w:p>
        </w:tc>
        <w:tc>
          <w:tcPr>
            <w:tcW w:type="dxa" w:w="3135"/>
            <w:shd w:val="clear" w:color="auto" w:fill="EEF2FF"/>
          </w:tcPr>
          <w:p>
            <w:r>
              <w:rPr>
                <w:sz w:val="18"/>
              </w:rPr>
              <w:t>Đã xác nhận</w:t>
            </w:r>
          </w:p>
        </w:tc>
      </w:tr>
      <w:tr>
        <w:tc>
          <w:tcPr>
            <w:tcW w:type="dxa" w:w="3135"/>
          </w:tcPr>
          <w:p>
            <w:r>
              <w:rPr>
                <w:sz w:val="18"/>
              </w:rPr>
              <w:t>2</w:t>
            </w:r>
          </w:p>
        </w:tc>
        <w:tc>
          <w:tcPr>
            <w:tcW w:type="dxa" w:w="3135"/>
          </w:tcPr>
          <w:p>
            <w:r>
              <w:rPr>
                <w:sz w:val="18"/>
              </w:rPr>
              <w:t>Completed</w:t>
            </w:r>
          </w:p>
        </w:tc>
        <w:tc>
          <w:tcPr>
            <w:tcW w:type="dxa" w:w="3135"/>
          </w:tcPr>
          <w:p>
            <w:r>
              <w:rPr>
                <w:sz w:val="18"/>
              </w:rPr>
              <w:t>Hoàn thành</w:t>
            </w:r>
          </w:p>
        </w:tc>
      </w:tr>
      <w:tr>
        <w:tc>
          <w:tcPr>
            <w:tcW w:type="dxa" w:w="3135"/>
            <w:shd w:val="clear" w:color="auto" w:fill="EEF2FF"/>
          </w:tcPr>
          <w:p>
            <w:r>
              <w:rPr>
                <w:sz w:val="18"/>
              </w:rPr>
              <w:t>3</w:t>
            </w:r>
          </w:p>
        </w:tc>
        <w:tc>
          <w:tcPr>
            <w:tcW w:type="dxa" w:w="3135"/>
            <w:shd w:val="clear" w:color="auto" w:fill="EEF2FF"/>
          </w:tcPr>
          <w:p>
            <w:r>
              <w:rPr>
                <w:sz w:val="18"/>
              </w:rPr>
              <w:t>Cancelled</w:t>
            </w:r>
          </w:p>
        </w:tc>
        <w:tc>
          <w:tcPr>
            <w:tcW w:type="dxa" w:w="3135"/>
            <w:shd w:val="clear" w:color="auto" w:fill="EEF2FF"/>
          </w:tcPr>
          <w:p>
            <w:r>
              <w:rPr>
                <w:sz w:val="18"/>
              </w:rPr>
              <w:t>Đã hủy</w:t>
            </w:r>
          </w:p>
        </w:tc>
      </w:tr>
    </w:tbl>
    <w:p/>
    <w:p>
      <w:r>
        <w:rPr>
          <w:b/>
          <w:sz w:val="21"/>
        </w:rPr>
        <w:t>PaymentMethod</w:t>
      </w:r>
      <w:r>
        <w:rPr>
          <w:sz w:val="21"/>
        </w:rPr>
        <w:t xml:space="preserve"> (Phương thức thanh toán):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Giá trị</w:t>
            </w:r>
          </w:p>
        </w:tc>
        <w:tc>
          <w:tcPr>
            <w:tcW w:type="dxa" w:w="3135"/>
            <w:shd w:val="clear" w:color="auto" w:fill="1a1a2e"/>
          </w:tcPr>
          <w:p>
            <w:r>
              <w:rPr>
                <w:b/>
                <w:color w:val="FFFFFF"/>
                <w:sz w:val="18"/>
              </w:rPr>
              <w:t>Tên</w:t>
            </w:r>
          </w:p>
        </w:tc>
        <w:tc>
          <w:tcPr>
            <w:tcW w:type="dxa" w:w="3135"/>
            <w:shd w:val="clear" w:color="auto" w:fill="1a1a2e"/>
          </w:tcPr>
          <w:p>
            <w:r>
              <w:rPr>
                <w:b/>
                <w:color w:val="FFFFFF"/>
                <w:sz w:val="18"/>
              </w:rPr>
              <w:t>Ý nghĩa</w:t>
            </w:r>
          </w:p>
        </w:tc>
      </w:tr>
      <w:tr>
        <w:tc>
          <w:tcPr>
            <w:tcW w:type="dxa" w:w="3135"/>
          </w:tcPr>
          <w:p>
            <w:r>
              <w:rPr>
                <w:sz w:val="18"/>
              </w:rPr>
              <w:t>0</w:t>
            </w:r>
          </w:p>
        </w:tc>
        <w:tc>
          <w:tcPr>
            <w:tcW w:type="dxa" w:w="3135"/>
          </w:tcPr>
          <w:p>
            <w:r>
              <w:rPr>
                <w:sz w:val="18"/>
              </w:rPr>
              <w:t>CashOnDelivery</w:t>
            </w:r>
          </w:p>
        </w:tc>
        <w:tc>
          <w:tcPr>
            <w:tcW w:type="dxa" w:w="3135"/>
          </w:tcPr>
          <w:p>
            <w:r>
              <w:rPr>
                <w:sz w:val="18"/>
              </w:rPr>
              <w:t>Thanh toán khi nhận hàng (COD)</w:t>
            </w:r>
          </w:p>
        </w:tc>
      </w:tr>
      <w:tr>
        <w:tc>
          <w:tcPr>
            <w:tcW w:type="dxa" w:w="3135"/>
            <w:shd w:val="clear" w:color="auto" w:fill="EEF2FF"/>
          </w:tcPr>
          <w:p>
            <w:r>
              <w:rPr>
                <w:sz w:val="18"/>
              </w:rPr>
              <w:t>1</w:t>
            </w:r>
          </w:p>
        </w:tc>
        <w:tc>
          <w:tcPr>
            <w:tcW w:type="dxa" w:w="3135"/>
            <w:shd w:val="clear" w:color="auto" w:fill="EEF2FF"/>
          </w:tcPr>
          <w:p>
            <w:r>
              <w:rPr>
                <w:sz w:val="18"/>
              </w:rPr>
              <w:t>BankTransfer</w:t>
            </w:r>
          </w:p>
        </w:tc>
        <w:tc>
          <w:tcPr>
            <w:tcW w:type="dxa" w:w="3135"/>
            <w:shd w:val="clear" w:color="auto" w:fill="EEF2FF"/>
          </w:tcPr>
          <w:p>
            <w:r>
              <w:rPr>
                <w:sz w:val="18"/>
              </w:rPr>
              <w:t>Chuyển khoản ngân hàng</w:t>
            </w:r>
          </w:p>
        </w:tc>
      </w:tr>
      <w:tr>
        <w:tc>
          <w:tcPr>
            <w:tcW w:type="dxa" w:w="3135"/>
          </w:tcPr>
          <w:p>
            <w:r>
              <w:rPr>
                <w:sz w:val="18"/>
              </w:rPr>
              <w:t>2</w:t>
            </w:r>
          </w:p>
        </w:tc>
        <w:tc>
          <w:tcPr>
            <w:tcW w:type="dxa" w:w="3135"/>
          </w:tcPr>
          <w:p>
            <w:r>
              <w:rPr>
                <w:sz w:val="18"/>
              </w:rPr>
              <w:t>CreditCard</w:t>
            </w:r>
          </w:p>
        </w:tc>
        <w:tc>
          <w:tcPr>
            <w:tcW w:type="dxa" w:w="3135"/>
          </w:tcPr>
          <w:p>
            <w:r>
              <w:rPr>
                <w:sz w:val="18"/>
              </w:rPr>
              <w:t>Thẻ tín dụng</w:t>
            </w:r>
          </w:p>
        </w:tc>
      </w:tr>
      <w:tr>
        <w:tc>
          <w:tcPr>
            <w:tcW w:type="dxa" w:w="3135"/>
            <w:shd w:val="clear" w:color="auto" w:fill="EEF2FF"/>
          </w:tcPr>
          <w:p>
            <w:r>
              <w:rPr>
                <w:sz w:val="18"/>
              </w:rPr>
              <w:t>3</w:t>
            </w:r>
          </w:p>
        </w:tc>
        <w:tc>
          <w:tcPr>
            <w:tcW w:type="dxa" w:w="3135"/>
            <w:shd w:val="clear" w:color="auto" w:fill="EEF2FF"/>
          </w:tcPr>
          <w:p>
            <w:r>
              <w:rPr>
                <w:sz w:val="18"/>
              </w:rPr>
              <w:t>EWallet</w:t>
            </w:r>
          </w:p>
        </w:tc>
        <w:tc>
          <w:tcPr>
            <w:tcW w:type="dxa" w:w="3135"/>
            <w:shd w:val="clear" w:color="auto" w:fill="EEF2FF"/>
          </w:tcPr>
          <w:p>
            <w:r>
              <w:rPr>
                <w:sz w:val="18"/>
              </w:rPr>
              <w:t>Ví điện tử</w:t>
            </w:r>
          </w:p>
        </w:tc>
      </w:tr>
    </w:tbl>
    <w:p/>
    <w:p>
      <w:pPr>
        <w:pBdr>
          <w:bottom w:val="single" w:sz="6" w:space="1" w:color="1a1a2e"/>
        </w:pBdr>
      </w:pPr>
    </w:p>
    <w:p>
      <w:pPr>
        <w:pStyle w:val="Heading1"/>
      </w:pPr>
      <w:r>
        <w:rPr>
          <w:color w:val="1A1A2E"/>
          <w:sz w:val="32"/>
        </w:rPr>
        <w:t>6. CÁC MODULE CHỨC NĂNG</w:t>
      </w:r>
    </w:p>
    <w:p>
      <w:pPr>
        <w:pStyle w:val="Heading2"/>
      </w:pPr>
      <w:r>
        <w:rPr>
          <w:color w:val="16213E"/>
          <w:sz w:val="26"/>
        </w:rPr>
        <w:t>6.1. Module Cửa hàng (Shop Module)</w:t>
      </w:r>
    </w:p>
    <w:p>
      <w:r>
        <w:rPr>
          <w:b/>
          <w:sz w:val="21"/>
        </w:rPr>
        <w:t>Mô tả:</w:t>
      </w:r>
      <w:r>
        <w:rPr>
          <w:sz w:val="21"/>
        </w:rPr>
        <w:t xml:space="preserve"> Giao diện mua sắm dành cho khách hàng.</w:t>
      </w:r>
    </w:p>
    <w:p>
      <w:r>
        <w:rPr>
          <w:b/>
          <w:color w:val="555555"/>
          <w:sz w:val="20"/>
        </w:rPr>
        <w:t>Chức năng:</w:t>
      </w:r>
    </w:p>
    <w:p>
      <w:pPr>
        <w:pStyle w:val="ListBullet"/>
        <w:ind w:left="360"/>
      </w:pPr>
      <w:r>
        <w:rPr>
          <w:sz w:val="20"/>
        </w:rPr>
        <w:t>Duyệt danh sách sản phẩm với phân trang (8 sản phẩm/trang)</w:t>
      </w:r>
    </w:p>
    <w:p>
      <w:pPr>
        <w:pStyle w:val="ListBullet"/>
        <w:ind w:left="360"/>
      </w:pPr>
      <w:r>
        <w:rPr>
          <w:sz w:val="20"/>
        </w:rPr>
        <w:t>Tìm kiếm sản phẩm theo tên (keyword)</w:t>
      </w:r>
    </w:p>
    <w:p>
      <w:pPr>
        <w:pStyle w:val="ListBullet"/>
        <w:ind w:left="360"/>
      </w:pPr>
      <w:r>
        <w:rPr>
          <w:sz w:val="20"/>
        </w:rPr>
        <w:t>Lọc sản phẩm theo danh mục</w:t>
      </w:r>
    </w:p>
    <w:p>
      <w:pPr>
        <w:pStyle w:val="ListBullet"/>
        <w:ind w:left="360"/>
      </w:pPr>
      <w:r>
        <w:rPr>
          <w:sz w:val="20"/>
        </w:rPr>
        <w:t>Sắp xếp theo giá (tăng dần / giảm dần)</w:t>
      </w:r>
    </w:p>
    <w:p>
      <w:pPr>
        <w:pStyle w:val="ListBullet"/>
        <w:ind w:left="360"/>
      </w:pPr>
      <w:r>
        <w:rPr>
          <w:sz w:val="20"/>
        </w:rPr>
        <w:t>Xem chi tiết sản phẩm với thông số kỹ thuật</w:t>
      </w:r>
    </w:p>
    <w:p>
      <w:pPr>
        <w:pStyle w:val="ListBullet"/>
        <w:ind w:left="360"/>
      </w:pPr>
      <w:r>
        <w:rPr>
          <w:sz w:val="20"/>
        </w:rPr>
        <w:t>Hiển thị sản phẩm liên quan (cùng danh mục)</w:t>
      </w:r>
    </w:p>
    <w:p>
      <w:r>
        <w:rPr>
          <w:b/>
          <w:sz w:val="21"/>
        </w:rPr>
        <w:t>URL:</w:t>
      </w:r>
      <w:r>
        <w:rPr>
          <w:sz w:val="21"/>
        </w:rPr>
        <w:t xml:space="preserve"> </w:t>
      </w:r>
      <w:r>
        <w:rPr>
          <w:rFonts w:ascii="Courier New" w:hAnsi="Courier New"/>
          <w:color w:val="C7254E"/>
          <w:sz w:val="21"/>
        </w:rPr>
        <w:t>/Shop/Index</w:t>
      </w:r>
      <w:r>
        <w:rPr>
          <w:sz w:val="21"/>
        </w:rPr>
        <w:t xml:space="preserve">, </w:t>
      </w:r>
      <w:r>
        <w:rPr>
          <w:rFonts w:ascii="Courier New" w:hAnsi="Courier New"/>
          <w:color w:val="C7254E"/>
          <w:sz w:val="21"/>
        </w:rPr>
        <w:t>/Shop/Detail/{id}</w:t>
      </w:r>
    </w:p>
    <w:p>
      <w:pPr>
        <w:pBdr>
          <w:bottom w:val="single" w:sz="6" w:space="1" w:color="1a1a2e"/>
        </w:pBdr>
      </w:pPr>
    </w:p>
    <w:p>
      <w:pPr>
        <w:pStyle w:val="Heading2"/>
      </w:pPr>
      <w:r>
        <w:rPr>
          <w:color w:val="16213E"/>
          <w:sz w:val="26"/>
        </w:rPr>
        <w:t>6.2. Module Giỏ hàng &amp; Thanh toán (Cart Module)</w:t>
      </w:r>
    </w:p>
    <w:p>
      <w:r>
        <w:rPr>
          <w:b/>
          <w:sz w:val="21"/>
        </w:rPr>
        <w:t>Mô tả:</w:t>
      </w:r>
      <w:r>
        <w:rPr>
          <w:sz w:val="21"/>
        </w:rPr>
        <w:t xml:space="preserve"> Quản lý giỏ hàng và quy trình đặt hàng.</w:t>
      </w:r>
    </w:p>
    <w:p>
      <w:r>
        <w:rPr>
          <w:b/>
          <w:color w:val="555555"/>
          <w:sz w:val="20"/>
        </w:rPr>
        <w:t>Chức năng:</w:t>
      </w:r>
    </w:p>
    <w:p>
      <w:pPr>
        <w:pStyle w:val="ListBullet"/>
        <w:ind w:left="360"/>
      </w:pPr>
      <w:r>
        <w:rPr>
          <w:sz w:val="20"/>
        </w:rPr>
        <w:t>Thêm sản phẩm vào giỏ hàng (lưu trong Session)</w:t>
      </w:r>
    </w:p>
    <w:p>
      <w:pPr>
        <w:pStyle w:val="ListBullet"/>
        <w:ind w:left="360"/>
      </w:pPr>
      <w:r>
        <w:rPr>
          <w:sz w:val="20"/>
        </w:rPr>
        <w:t>Cập nhật số lượng sản phẩm trong giỏ</w:t>
      </w:r>
    </w:p>
    <w:p>
      <w:pPr>
        <w:pStyle w:val="ListBullet"/>
        <w:ind w:left="360"/>
      </w:pPr>
      <w:r>
        <w:rPr>
          <w:sz w:val="20"/>
        </w:rPr>
        <w:t>Xóa sản phẩm khỏi giỏ</w:t>
      </w:r>
    </w:p>
    <w:p>
      <w:pPr>
        <w:pStyle w:val="ListBullet"/>
        <w:ind w:left="360"/>
      </w:pPr>
      <w:r>
        <w:rPr>
          <w:sz w:val="20"/>
        </w:rPr>
        <w:t>Hiển thị số lượng sản phẩm trên navbar (AJAX)</w:t>
      </w:r>
    </w:p>
    <w:p>
      <w:pPr>
        <w:pStyle w:val="ListBullet"/>
        <w:ind w:left="360"/>
      </w:pPr>
      <w:r>
        <w:rPr>
          <w:sz w:val="20"/>
        </w:rPr>
        <w:t>Thanh toán: nhập thông tin giao hàng, chọn phương thức thanh toán</w:t>
      </w:r>
    </w:p>
    <w:p>
      <w:pPr>
        <w:pStyle w:val="ListBullet"/>
        <w:ind w:left="360"/>
      </w:pPr>
      <w:r>
        <w:rPr>
          <w:sz w:val="20"/>
        </w:rPr>
        <w:t>Xác nhận đặt hàng thành công với mã đơn hàng</w:t>
      </w:r>
    </w:p>
    <w:p>
      <w:r>
        <w:rPr>
          <w:b/>
          <w:sz w:val="21"/>
        </w:rPr>
        <w:t>URL:</w:t>
      </w:r>
      <w:r>
        <w:rPr>
          <w:sz w:val="21"/>
        </w:rPr>
        <w:t xml:space="preserve"> </w:t>
      </w:r>
      <w:r>
        <w:rPr>
          <w:rFonts w:ascii="Courier New" w:hAnsi="Courier New"/>
          <w:color w:val="C7254E"/>
          <w:sz w:val="21"/>
        </w:rPr>
        <w:t>/Cart/Index</w:t>
      </w:r>
      <w:r>
        <w:rPr>
          <w:sz w:val="21"/>
        </w:rPr>
        <w:t xml:space="preserve">, </w:t>
      </w:r>
      <w:r>
        <w:rPr>
          <w:rFonts w:ascii="Courier New" w:hAnsi="Courier New"/>
          <w:color w:val="C7254E"/>
          <w:sz w:val="21"/>
        </w:rPr>
        <w:t>/Cart/Checkout</w:t>
      </w:r>
      <w:r>
        <w:rPr>
          <w:sz w:val="21"/>
        </w:rPr>
        <w:t xml:space="preserve">, </w:t>
      </w:r>
      <w:r>
        <w:rPr>
          <w:rFonts w:ascii="Courier New" w:hAnsi="Courier New"/>
          <w:color w:val="C7254E"/>
          <w:sz w:val="21"/>
        </w:rPr>
        <w:t>/Cart/OrderSuccess</w:t>
      </w:r>
    </w:p>
    <w:p>
      <w:r>
        <w:rPr>
          <w:b/>
          <w:sz w:val="21"/>
        </w:rPr>
        <w:t>Lưu ý:</w:t>
      </w:r>
      <w:r>
        <w:rPr>
          <w:sz w:val="21"/>
        </w:rPr>
        <w:t xml:space="preserve"> Giỏ hàng được lưu trong Session (không lưu database). Dữ liệu sẽ mất khi phiên đăng nhập hết hạn.</w:t>
      </w:r>
    </w:p>
    <w:p>
      <w:pPr>
        <w:pBdr>
          <w:bottom w:val="single" w:sz="6" w:space="1" w:color="1a1a2e"/>
        </w:pBdr>
      </w:pPr>
    </w:p>
    <w:p>
      <w:pPr>
        <w:pStyle w:val="Heading2"/>
      </w:pPr>
      <w:r>
        <w:rPr>
          <w:color w:val="16213E"/>
          <w:sz w:val="26"/>
        </w:rPr>
        <w:t>6.3. Module Xác thực Khách hàng (Customer Auth Module)</w:t>
      </w:r>
    </w:p>
    <w:p>
      <w:r>
        <w:rPr>
          <w:b/>
          <w:sz w:val="21"/>
        </w:rPr>
        <w:t>Mô tả:</w:t>
      </w:r>
      <w:r>
        <w:rPr>
          <w:sz w:val="21"/>
        </w:rPr>
        <w:t xml:space="preserve"> Đăng ký, đăng nhập và quản lý tài khoản khách hàng.</w:t>
      </w:r>
    </w:p>
    <w:p>
      <w:r>
        <w:rPr>
          <w:b/>
          <w:color w:val="555555"/>
          <w:sz w:val="20"/>
        </w:rPr>
        <w:t>Chức năng:</w:t>
      </w:r>
    </w:p>
    <w:p>
      <w:pPr>
        <w:pStyle w:val="ListBullet"/>
        <w:ind w:left="360"/>
      </w:pPr>
      <w:r>
        <w:rPr>
          <w:sz w:val="20"/>
        </w:rPr>
        <w:t>Đăng ký tài khoản mới</w:t>
      </w:r>
    </w:p>
    <w:p>
      <w:pPr>
        <w:pStyle w:val="ListBullet"/>
        <w:ind w:left="360"/>
      </w:pPr>
      <w:r>
        <w:rPr>
          <w:sz w:val="20"/>
        </w:rPr>
        <w:t>Đăng nhập / Đăng xuất</w:t>
      </w:r>
    </w:p>
    <w:p>
      <w:pPr>
        <w:pStyle w:val="ListBullet"/>
        <w:ind w:left="360"/>
      </w:pPr>
      <w:r>
        <w:rPr>
          <w:sz w:val="20"/>
        </w:rPr>
        <w:t>Xem và cập nhật hồ sơ cá nhân</w:t>
      </w:r>
    </w:p>
    <w:p>
      <w:pPr>
        <w:pStyle w:val="ListBullet"/>
        <w:ind w:left="360"/>
      </w:pPr>
      <w:r>
        <w:rPr>
          <w:sz w:val="20"/>
        </w:rPr>
        <w:t>Đổi mật khẩu</w:t>
      </w:r>
    </w:p>
    <w:p>
      <w:pPr>
        <w:pStyle w:val="ListBullet"/>
        <w:ind w:left="360"/>
      </w:pPr>
      <w:r>
        <w:rPr>
          <w:sz w:val="20"/>
        </w:rPr>
        <w:t>Cập nhật ảnh đại diện</w:t>
      </w:r>
    </w:p>
    <w:p>
      <w:pPr>
        <w:pStyle w:val="ListBullet"/>
        <w:ind w:left="360"/>
      </w:pPr>
      <w:r>
        <w:rPr>
          <w:sz w:val="20"/>
        </w:rPr>
        <w:t>Quên mật khẩu / Đặt lại mật khẩu</w:t>
      </w:r>
    </w:p>
    <w:p>
      <w:pPr>
        <w:pStyle w:val="ListBullet"/>
        <w:ind w:left="360"/>
      </w:pPr>
      <w:r>
        <w:rPr>
          <w:sz w:val="20"/>
        </w:rPr>
        <w:t>Xem lịch sử đơn hàng</w:t>
      </w:r>
    </w:p>
    <w:p>
      <w:pPr>
        <w:pStyle w:val="ListBullet"/>
        <w:ind w:left="360"/>
      </w:pPr>
      <w:r>
        <w:rPr>
          <w:sz w:val="20"/>
        </w:rPr>
        <w:t>Xem chi tiết từng đơn hàng</w:t>
      </w:r>
    </w:p>
    <w:p>
      <w:pPr>
        <w:pStyle w:val="ListBullet"/>
        <w:ind w:left="360"/>
      </w:pPr>
      <w:r>
        <w:rPr>
          <w:sz w:val="20"/>
        </w:rPr>
        <w:t>Chỉnh sửa / Hủy đơn hàng (nếu chưa xác nhận)</w:t>
      </w:r>
    </w:p>
    <w:p>
      <w:r>
        <w:rPr>
          <w:b/>
          <w:sz w:val="21"/>
        </w:rPr>
        <w:t>URL:</w:t>
      </w:r>
      <w:r>
        <w:rPr>
          <w:sz w:val="21"/>
        </w:rPr>
        <w:t xml:space="preserve"> </w:t>
      </w:r>
      <w:r>
        <w:rPr>
          <w:rFonts w:ascii="Courier New" w:hAnsi="Courier New"/>
          <w:color w:val="C7254E"/>
          <w:sz w:val="21"/>
        </w:rPr>
        <w:t>/CustomerAuth/*</w:t>
      </w:r>
    </w:p>
    <w:p>
      <w:pPr>
        <w:pBdr>
          <w:bottom w:val="single" w:sz="6" w:space="1" w:color="1a1a2e"/>
        </w:pBdr>
      </w:pPr>
    </w:p>
    <w:p>
      <w:pPr>
        <w:pStyle w:val="Heading2"/>
      </w:pPr>
      <w:r>
        <w:rPr>
          <w:color w:val="16213E"/>
          <w:sz w:val="26"/>
        </w:rPr>
        <w:t>6.4. Module Quản trị (Admin Dashboard Module)</w:t>
      </w:r>
    </w:p>
    <w:p>
      <w:r>
        <w:rPr>
          <w:b/>
          <w:sz w:val="21"/>
        </w:rPr>
        <w:t>Mô tả:</w:t>
      </w:r>
      <w:r>
        <w:rPr>
          <w:sz w:val="21"/>
        </w:rPr>
        <w:t xml:space="preserve"> Bảng điều khiển quản lý toàn bộ hệ thống (yêu cầu quyền Admin).</w:t>
      </w:r>
    </w:p>
    <w:p>
      <w:r>
        <w:rPr>
          <w:b/>
          <w:color w:val="555555"/>
          <w:sz w:val="20"/>
        </w:rPr>
        <w:t>Chức năng:</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Trang</w:t>
            </w:r>
          </w:p>
        </w:tc>
        <w:tc>
          <w:tcPr>
            <w:tcW w:type="dxa" w:w="4703"/>
            <w:shd w:val="clear" w:color="auto" w:fill="1a1a2e"/>
          </w:tcPr>
          <w:p>
            <w:r>
              <w:rPr>
                <w:b/>
                <w:color w:val="FFFFFF"/>
                <w:sz w:val="18"/>
              </w:rPr>
              <w:t>Chức năng</w:t>
            </w:r>
          </w:p>
        </w:tc>
      </w:tr>
      <w:tr>
        <w:tc>
          <w:tcPr>
            <w:tcW w:type="dxa" w:w="4703"/>
          </w:tcPr>
          <w:p>
            <w:r>
              <w:rPr>
                <w:sz w:val="18"/>
              </w:rPr>
              <w:t>Dashboard</w:t>
            </w:r>
          </w:p>
        </w:tc>
        <w:tc>
          <w:tcPr>
            <w:tcW w:type="dxa" w:w="4703"/>
          </w:tcPr>
          <w:p>
            <w:r>
              <w:rPr>
                <w:sz w:val="18"/>
              </w:rPr>
              <w:t>Tổng quan: tổng sản phẩm, đơn hàng, doanh thu, khách hàng</w:t>
            </w:r>
          </w:p>
        </w:tc>
      </w:tr>
      <w:tr>
        <w:tc>
          <w:tcPr>
            <w:tcW w:type="dxa" w:w="4703"/>
            <w:shd w:val="clear" w:color="auto" w:fill="EEF2FF"/>
          </w:tcPr>
          <w:p>
            <w:r>
              <w:rPr>
                <w:sz w:val="18"/>
              </w:rPr>
              <w:t>Quản lý Sản phẩm</w:t>
            </w:r>
          </w:p>
        </w:tc>
        <w:tc>
          <w:tcPr>
            <w:tcW w:type="dxa" w:w="4703"/>
            <w:shd w:val="clear" w:color="auto" w:fill="EEF2FF"/>
          </w:tcPr>
          <w:p>
            <w:r>
              <w:rPr>
                <w:sz w:val="18"/>
              </w:rPr>
              <w:t>Thêm / Sửa / Xóa / Tìm kiếm sản phẩm</w:t>
            </w:r>
          </w:p>
        </w:tc>
      </w:tr>
      <w:tr>
        <w:tc>
          <w:tcPr>
            <w:tcW w:type="dxa" w:w="4703"/>
          </w:tcPr>
          <w:p>
            <w:r>
              <w:rPr>
                <w:sz w:val="18"/>
              </w:rPr>
              <w:t>Quản lý Danh mục</w:t>
            </w:r>
          </w:p>
        </w:tc>
        <w:tc>
          <w:tcPr>
            <w:tcW w:type="dxa" w:w="4703"/>
          </w:tcPr>
          <w:p>
            <w:r>
              <w:rPr>
                <w:sz w:val="18"/>
              </w:rPr>
              <w:t>Thêm / Sửa / Xóa danh mục</w:t>
            </w:r>
          </w:p>
        </w:tc>
      </w:tr>
      <w:tr>
        <w:tc>
          <w:tcPr>
            <w:tcW w:type="dxa" w:w="4703"/>
            <w:shd w:val="clear" w:color="auto" w:fill="EEF2FF"/>
          </w:tcPr>
          <w:p>
            <w:r>
              <w:rPr>
                <w:sz w:val="18"/>
              </w:rPr>
              <w:t>Quản lý Đơn hàng</w:t>
            </w:r>
          </w:p>
        </w:tc>
        <w:tc>
          <w:tcPr>
            <w:tcW w:type="dxa" w:w="4703"/>
            <w:shd w:val="clear" w:color="auto" w:fill="EEF2FF"/>
          </w:tcPr>
          <w:p>
            <w:r>
              <w:rPr>
                <w:sz w:val="18"/>
              </w:rPr>
              <w:t>Xem / Cập nhật trạng thái đơn hàng</w:t>
            </w:r>
          </w:p>
        </w:tc>
      </w:tr>
      <w:tr>
        <w:tc>
          <w:tcPr>
            <w:tcW w:type="dxa" w:w="4703"/>
          </w:tcPr>
          <w:p>
            <w:r>
              <w:rPr>
                <w:sz w:val="18"/>
              </w:rPr>
              <w:t>Doanh thu</w:t>
            </w:r>
          </w:p>
        </w:tc>
        <w:tc>
          <w:tcPr>
            <w:tcW w:type="dxa" w:w="4703"/>
          </w:tcPr>
          <w:p>
            <w:r>
              <w:rPr>
                <w:sz w:val="18"/>
              </w:rPr>
              <w:t>Biểu đồ doanh thu theo ngày/tháng/năm</w:t>
            </w:r>
          </w:p>
        </w:tc>
      </w:tr>
    </w:tbl>
    <w:p/>
    <w:p>
      <w:r>
        <w:rPr>
          <w:b/>
          <w:sz w:val="21"/>
        </w:rPr>
        <w:t>URL:</w:t>
      </w:r>
      <w:r>
        <w:rPr>
          <w:sz w:val="21"/>
        </w:rPr>
        <w:t xml:space="preserve"> </w:t>
      </w:r>
      <w:r>
        <w:rPr>
          <w:rFonts w:ascii="Courier New" w:hAnsi="Courier New"/>
          <w:color w:val="C7254E"/>
          <w:sz w:val="21"/>
        </w:rPr>
        <w:t>/DashboardView/*</w:t>
      </w:r>
    </w:p>
    <w:p>
      <w:pPr>
        <w:pBdr>
          <w:bottom w:val="single" w:sz="6" w:space="1" w:color="1a1a2e"/>
        </w:pBdr>
      </w:pPr>
    </w:p>
    <w:p>
      <w:pPr>
        <w:pStyle w:val="Heading2"/>
      </w:pPr>
      <w:r>
        <w:rPr>
          <w:color w:val="16213E"/>
          <w:sz w:val="26"/>
        </w:rPr>
        <w:t>6.5. Module Bán hàng tại quầy (POS – Sales Module)</w:t>
      </w:r>
    </w:p>
    <w:p>
      <w:r>
        <w:rPr>
          <w:b/>
          <w:sz w:val="21"/>
        </w:rPr>
        <w:t>Mô tả:</w:t>
      </w:r>
      <w:r>
        <w:rPr>
          <w:sz w:val="21"/>
        </w:rPr>
        <w:t xml:space="preserve"> Giao diện bán hàng trực tiếp tại cửa hàng.</w:t>
      </w:r>
    </w:p>
    <w:p>
      <w:r>
        <w:rPr>
          <w:b/>
          <w:color w:val="555555"/>
          <w:sz w:val="20"/>
        </w:rPr>
        <w:t>Chức năng:</w:t>
      </w:r>
    </w:p>
    <w:p>
      <w:pPr>
        <w:pStyle w:val="ListBullet"/>
        <w:ind w:left="360"/>
      </w:pPr>
      <w:r>
        <w:rPr>
          <w:sz w:val="20"/>
        </w:rPr>
        <w:t>Tìm kiếm và chọn sản phẩm</w:t>
      </w:r>
    </w:p>
    <w:p>
      <w:pPr>
        <w:pStyle w:val="ListBullet"/>
        <w:ind w:left="360"/>
      </w:pPr>
      <w:r>
        <w:rPr>
          <w:sz w:val="20"/>
        </w:rPr>
        <w:t>Quản lý giỏ hàng POS</w:t>
      </w:r>
    </w:p>
    <w:p>
      <w:pPr>
        <w:pStyle w:val="ListBullet"/>
        <w:ind w:left="360"/>
      </w:pPr>
      <w:r>
        <w:rPr>
          <w:sz w:val="20"/>
        </w:rPr>
        <w:t>Xử lý thanh toán</w:t>
      </w:r>
    </w:p>
    <w:p>
      <w:pPr>
        <w:pStyle w:val="ListBullet"/>
        <w:ind w:left="360"/>
      </w:pPr>
      <w:r>
        <w:rPr>
          <w:sz w:val="20"/>
        </w:rPr>
        <w:t>In biên lai</w:t>
      </w:r>
    </w:p>
    <w:p>
      <w:r>
        <w:rPr>
          <w:b/>
          <w:sz w:val="21"/>
        </w:rPr>
        <w:t>URL:</w:t>
      </w:r>
      <w:r>
        <w:rPr>
          <w:sz w:val="21"/>
        </w:rPr>
        <w:t xml:space="preserve"> </w:t>
      </w:r>
      <w:r>
        <w:rPr>
          <w:rFonts w:ascii="Courier New" w:hAnsi="Courier New"/>
          <w:color w:val="C7254E"/>
          <w:sz w:val="21"/>
        </w:rPr>
        <w:t>/Sales/Index</w:t>
      </w:r>
    </w:p>
    <w:p>
      <w:pPr>
        <w:pBdr>
          <w:bottom w:val="single" w:sz="6" w:space="1" w:color="1a1a2e"/>
        </w:pBdr>
      </w:pPr>
    </w:p>
    <w:p>
      <w:pPr>
        <w:pStyle w:val="Heading2"/>
      </w:pPr>
      <w:r>
        <w:rPr>
          <w:color w:val="16213E"/>
          <w:sz w:val="26"/>
        </w:rPr>
        <w:t>6.6. Module Xác thực Quản trị (Admin Auth Module)</w:t>
      </w:r>
    </w:p>
    <w:p>
      <w:r>
        <w:rPr>
          <w:b/>
          <w:sz w:val="21"/>
        </w:rPr>
        <w:t>Mô tả:</w:t>
      </w:r>
      <w:r>
        <w:rPr>
          <w:sz w:val="21"/>
        </w:rPr>
        <w:t xml:space="preserve"> Đăng nhập và quản lý tài khoản Admin.</w:t>
      </w:r>
    </w:p>
    <w:p>
      <w:r>
        <w:rPr>
          <w:b/>
          <w:color w:val="555555"/>
          <w:sz w:val="20"/>
        </w:rPr>
        <w:t>Chức năng:</w:t>
      </w:r>
    </w:p>
    <w:p>
      <w:pPr>
        <w:pStyle w:val="ListBullet"/>
        <w:ind w:left="360"/>
      </w:pPr>
      <w:r>
        <w:rPr>
          <w:sz w:val="20"/>
        </w:rPr>
        <w:t>Đăng nhập Admin</w:t>
      </w:r>
    </w:p>
    <w:p>
      <w:pPr>
        <w:pStyle w:val="ListBullet"/>
        <w:ind w:left="360"/>
      </w:pPr>
      <w:r>
        <w:rPr>
          <w:sz w:val="20"/>
        </w:rPr>
        <w:t>Đăng xuất</w:t>
      </w:r>
    </w:p>
    <w:p>
      <w:pPr>
        <w:pStyle w:val="ListBullet"/>
        <w:ind w:left="360"/>
      </w:pPr>
      <w:r>
        <w:rPr>
          <w:sz w:val="20"/>
        </w:rPr>
        <w:t>Xem và cập nhật hồ sơ Admin</w:t>
      </w:r>
    </w:p>
    <w:p>
      <w:pPr>
        <w:pStyle w:val="ListBullet"/>
        <w:ind w:left="360"/>
      </w:pPr>
      <w:r>
        <w:rPr>
          <w:sz w:val="20"/>
        </w:rPr>
        <w:t>Đổi mật khẩu Admin</w:t>
      </w:r>
    </w:p>
    <w:p>
      <w:pPr>
        <w:pStyle w:val="ListBullet"/>
        <w:ind w:left="360"/>
      </w:pPr>
      <w:r>
        <w:rPr>
          <w:sz w:val="20"/>
        </w:rPr>
        <w:t>Cập nhật ảnh đại diện</w:t>
      </w:r>
    </w:p>
    <w:p>
      <w:pPr>
        <w:pStyle w:val="ListBullet"/>
        <w:ind w:left="360"/>
      </w:pPr>
      <w:r>
        <w:rPr>
          <w:sz w:val="20"/>
        </w:rPr>
        <w:t>Quên / Đặt lại mật khẩu</w:t>
      </w:r>
    </w:p>
    <w:p>
      <w:r>
        <w:rPr>
          <w:b/>
          <w:sz w:val="21"/>
        </w:rPr>
        <w:t>URL:</w:t>
      </w:r>
      <w:r>
        <w:rPr>
          <w:sz w:val="21"/>
        </w:rPr>
        <w:t xml:space="preserve"> </w:t>
      </w:r>
      <w:r>
        <w:rPr>
          <w:rFonts w:ascii="Courier New" w:hAnsi="Courier New"/>
          <w:color w:val="C7254E"/>
          <w:sz w:val="21"/>
        </w:rPr>
        <w:t>/Auth/*</w:t>
      </w:r>
    </w:p>
    <w:p>
      <w:pPr>
        <w:pBdr>
          <w:bottom w:val="single" w:sz="6" w:space="1" w:color="1a1a2e"/>
        </w:pBdr>
      </w:pPr>
    </w:p>
    <w:p>
      <w:pPr>
        <w:pStyle w:val="Heading1"/>
      </w:pPr>
      <w:r>
        <w:rPr>
          <w:color w:val="1A1A2E"/>
          <w:sz w:val="32"/>
        </w:rPr>
        <w:t>7. API &amp; CONTROLLERS</w:t>
      </w:r>
    </w:p>
    <w:p>
      <w:pPr>
        <w:pStyle w:val="Heading2"/>
      </w:pPr>
      <w:r>
        <w:rPr>
          <w:color w:val="16213E"/>
          <w:sz w:val="26"/>
        </w:rPr>
        <w:t>7.1. MVC Controllers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18"/>
              </w:rPr>
              <w:t>Controller</w:t>
            </w:r>
          </w:p>
        </w:tc>
        <w:tc>
          <w:tcPr>
            <w:tcW w:type="dxa" w:w="2351"/>
            <w:shd w:val="clear" w:color="auto" w:fill="1a1a2e"/>
          </w:tcPr>
          <w:p>
            <w:r>
              <w:rPr>
                <w:b/>
                <w:color w:val="FFFFFF"/>
                <w:sz w:val="18"/>
              </w:rPr>
              <w:t>Route</w:t>
            </w:r>
          </w:p>
        </w:tc>
        <w:tc>
          <w:tcPr>
            <w:tcW w:type="dxa" w:w="2351"/>
            <w:shd w:val="clear" w:color="auto" w:fill="1a1a2e"/>
          </w:tcPr>
          <w:p>
            <w:r>
              <w:rPr>
                <w:b/>
                <w:color w:val="FFFFFF"/>
                <w:sz w:val="18"/>
              </w:rPr>
              <w:t>Bảo vệ bởi</w:t>
            </w:r>
          </w:p>
        </w:tc>
        <w:tc>
          <w:tcPr>
            <w:tcW w:type="dxa" w:w="2351"/>
            <w:shd w:val="clear" w:color="auto" w:fill="1a1a2e"/>
          </w:tcPr>
          <w:p>
            <w:r>
              <w:rPr>
                <w:b/>
                <w:color w:val="FFFFFF"/>
                <w:sz w:val="18"/>
              </w:rPr>
              <w:t>Mô tả</w:t>
            </w:r>
          </w:p>
        </w:tc>
      </w:tr>
      <w:tr>
        <w:tc>
          <w:tcPr>
            <w:tcW w:type="dxa" w:w="2351"/>
          </w:tcPr>
          <w:p>
            <w:r>
              <w:rPr>
                <w:sz w:val="18"/>
              </w:rPr>
              <w:t>`HomeController`</w:t>
            </w:r>
          </w:p>
        </w:tc>
        <w:tc>
          <w:tcPr>
            <w:tcW w:type="dxa" w:w="2351"/>
          </w:tcPr>
          <w:p>
            <w:r>
              <w:rPr>
                <w:sz w:val="18"/>
              </w:rPr>
              <w:t>`/Home/*`</w:t>
            </w:r>
          </w:p>
        </w:tc>
        <w:tc>
          <w:tcPr>
            <w:tcW w:type="dxa" w:w="2351"/>
          </w:tcPr>
          <w:p>
            <w:r>
              <w:rPr>
                <w:sz w:val="18"/>
              </w:rPr>
              <w:t>Không</w:t>
            </w:r>
          </w:p>
        </w:tc>
        <w:tc>
          <w:tcPr>
            <w:tcW w:type="dxa" w:w="2351"/>
          </w:tcPr>
          <w:p>
            <w:r>
              <w:rPr>
                <w:sz w:val="18"/>
              </w:rPr>
              <w:t>Trang chủ</w:t>
            </w:r>
          </w:p>
        </w:tc>
      </w:tr>
      <w:tr>
        <w:tc>
          <w:tcPr>
            <w:tcW w:type="dxa" w:w="2351"/>
            <w:shd w:val="clear" w:color="auto" w:fill="EEF2FF"/>
          </w:tcPr>
          <w:p>
            <w:r>
              <w:rPr>
                <w:sz w:val="18"/>
              </w:rPr>
              <w:t>`ShopController`</w:t>
            </w:r>
          </w:p>
        </w:tc>
        <w:tc>
          <w:tcPr>
            <w:tcW w:type="dxa" w:w="2351"/>
            <w:shd w:val="clear" w:color="auto" w:fill="EEF2FF"/>
          </w:tcPr>
          <w:p>
            <w:r>
              <w:rPr>
                <w:sz w:val="18"/>
              </w:rPr>
              <w:t>`/Shop/*`</w:t>
            </w:r>
          </w:p>
        </w:tc>
        <w:tc>
          <w:tcPr>
            <w:tcW w:type="dxa" w:w="2351"/>
            <w:shd w:val="clear" w:color="auto" w:fill="EEF2FF"/>
          </w:tcPr>
          <w:p>
            <w:r>
              <w:rPr>
                <w:sz w:val="18"/>
              </w:rPr>
              <w:t>Không</w:t>
            </w:r>
          </w:p>
        </w:tc>
        <w:tc>
          <w:tcPr>
            <w:tcW w:type="dxa" w:w="2351"/>
            <w:shd w:val="clear" w:color="auto" w:fill="EEF2FF"/>
          </w:tcPr>
          <w:p>
            <w:r>
              <w:rPr>
                <w:sz w:val="18"/>
              </w:rPr>
              <w:t>Cửa hàng</w:t>
            </w:r>
          </w:p>
        </w:tc>
      </w:tr>
      <w:tr>
        <w:tc>
          <w:tcPr>
            <w:tcW w:type="dxa" w:w="2351"/>
          </w:tcPr>
          <w:p>
            <w:r>
              <w:rPr>
                <w:sz w:val="18"/>
              </w:rPr>
              <w:t>`CartController`</w:t>
            </w:r>
          </w:p>
        </w:tc>
        <w:tc>
          <w:tcPr>
            <w:tcW w:type="dxa" w:w="2351"/>
          </w:tcPr>
          <w:p>
            <w:r>
              <w:rPr>
                <w:sz w:val="18"/>
              </w:rPr>
              <w:t>`/Cart/*`</w:t>
            </w:r>
          </w:p>
        </w:tc>
        <w:tc>
          <w:tcPr>
            <w:tcW w:type="dxa" w:w="2351"/>
          </w:tcPr>
          <w:p>
            <w:r>
              <w:rPr>
                <w:sz w:val="18"/>
              </w:rPr>
              <w:t>Một phần (Checkout)</w:t>
            </w:r>
          </w:p>
        </w:tc>
        <w:tc>
          <w:tcPr>
            <w:tcW w:type="dxa" w:w="2351"/>
          </w:tcPr>
          <w:p>
            <w:r>
              <w:rPr>
                <w:sz w:val="18"/>
              </w:rPr>
              <w:t>Giỏ hàng</w:t>
            </w:r>
          </w:p>
        </w:tc>
      </w:tr>
      <w:tr>
        <w:tc>
          <w:tcPr>
            <w:tcW w:type="dxa" w:w="2351"/>
            <w:shd w:val="clear" w:color="auto" w:fill="EEF2FF"/>
          </w:tcPr>
          <w:p>
            <w:r>
              <w:rPr>
                <w:sz w:val="18"/>
              </w:rPr>
              <w:t>`CustomerAuthController`</w:t>
            </w:r>
          </w:p>
        </w:tc>
        <w:tc>
          <w:tcPr>
            <w:tcW w:type="dxa" w:w="2351"/>
            <w:shd w:val="clear" w:color="auto" w:fill="EEF2FF"/>
          </w:tcPr>
          <w:p>
            <w:r>
              <w:rPr>
                <w:sz w:val="18"/>
              </w:rPr>
              <w:t>`/CustomerAuth/*`</w:t>
            </w:r>
          </w:p>
        </w:tc>
        <w:tc>
          <w:tcPr>
            <w:tcW w:type="dxa" w:w="2351"/>
            <w:shd w:val="clear" w:color="auto" w:fill="EEF2FF"/>
          </w:tcPr>
          <w:p>
            <w:r>
              <w:rPr>
                <w:sz w:val="18"/>
              </w:rPr>
              <w:t>Không</w:t>
            </w:r>
          </w:p>
        </w:tc>
        <w:tc>
          <w:tcPr>
            <w:tcW w:type="dxa" w:w="2351"/>
            <w:shd w:val="clear" w:color="auto" w:fill="EEF2FF"/>
          </w:tcPr>
          <w:p>
            <w:r>
              <w:rPr>
                <w:sz w:val="18"/>
              </w:rPr>
              <w:t>Auth khách hàng</w:t>
            </w:r>
          </w:p>
        </w:tc>
      </w:tr>
      <w:tr>
        <w:tc>
          <w:tcPr>
            <w:tcW w:type="dxa" w:w="2351"/>
          </w:tcPr>
          <w:p>
            <w:r>
              <w:rPr>
                <w:sz w:val="18"/>
              </w:rPr>
              <w:t>`AuthController`</w:t>
            </w:r>
          </w:p>
        </w:tc>
        <w:tc>
          <w:tcPr>
            <w:tcW w:type="dxa" w:w="2351"/>
          </w:tcPr>
          <w:p>
            <w:r>
              <w:rPr>
                <w:sz w:val="18"/>
              </w:rPr>
              <w:t>`/Auth/*`</w:t>
            </w:r>
          </w:p>
        </w:tc>
        <w:tc>
          <w:tcPr>
            <w:tcW w:type="dxa" w:w="2351"/>
          </w:tcPr>
          <w:p>
            <w:r>
              <w:rPr>
                <w:sz w:val="18"/>
              </w:rPr>
              <w:t>Không</w:t>
            </w:r>
          </w:p>
        </w:tc>
        <w:tc>
          <w:tcPr>
            <w:tcW w:type="dxa" w:w="2351"/>
          </w:tcPr>
          <w:p>
            <w:r>
              <w:rPr>
                <w:sz w:val="18"/>
              </w:rPr>
              <w:t>Auth admin</w:t>
            </w:r>
          </w:p>
        </w:tc>
      </w:tr>
      <w:tr>
        <w:tc>
          <w:tcPr>
            <w:tcW w:type="dxa" w:w="2351"/>
            <w:shd w:val="clear" w:color="auto" w:fill="EEF2FF"/>
          </w:tcPr>
          <w:p>
            <w:r>
              <w:rPr>
                <w:sz w:val="18"/>
              </w:rPr>
              <w:t>`DashboardViewController`</w:t>
            </w:r>
          </w:p>
        </w:tc>
        <w:tc>
          <w:tcPr>
            <w:tcW w:type="dxa" w:w="2351"/>
            <w:shd w:val="clear" w:color="auto" w:fill="EEF2FF"/>
          </w:tcPr>
          <w:p>
            <w:r>
              <w:rPr>
                <w:sz w:val="18"/>
              </w:rPr>
              <w:t>`/DashboardView/*`</w:t>
            </w:r>
          </w:p>
        </w:tc>
        <w:tc>
          <w:tcPr>
            <w:tcW w:type="dxa" w:w="2351"/>
            <w:shd w:val="clear" w:color="auto" w:fill="EEF2FF"/>
          </w:tcPr>
          <w:p>
            <w:r>
              <w:rPr>
                <w:sz w:val="18"/>
              </w:rPr>
              <w:t>`AdminAuthFilter`</w:t>
            </w:r>
          </w:p>
        </w:tc>
        <w:tc>
          <w:tcPr>
            <w:tcW w:type="dxa" w:w="2351"/>
            <w:shd w:val="clear" w:color="auto" w:fill="EEF2FF"/>
          </w:tcPr>
          <w:p>
            <w:r>
              <w:rPr>
                <w:sz w:val="18"/>
              </w:rPr>
              <w:t>Bảng điều khiển Admin</w:t>
            </w:r>
          </w:p>
        </w:tc>
      </w:tr>
      <w:tr>
        <w:tc>
          <w:tcPr>
            <w:tcW w:type="dxa" w:w="2351"/>
          </w:tcPr>
          <w:p>
            <w:r>
              <w:rPr>
                <w:sz w:val="18"/>
              </w:rPr>
              <w:t>`SalesController`</w:t>
            </w:r>
          </w:p>
        </w:tc>
        <w:tc>
          <w:tcPr>
            <w:tcW w:type="dxa" w:w="2351"/>
          </w:tcPr>
          <w:p>
            <w:r>
              <w:rPr>
                <w:sz w:val="18"/>
              </w:rPr>
              <w:t>`/Sales/*`</w:t>
            </w:r>
          </w:p>
        </w:tc>
        <w:tc>
          <w:tcPr>
            <w:tcW w:type="dxa" w:w="2351"/>
          </w:tcPr>
          <w:p>
            <w:r>
              <w:rPr>
                <w:sz w:val="18"/>
              </w:rPr>
              <w:t>`AdminAuthFilter`</w:t>
            </w:r>
          </w:p>
        </w:tc>
        <w:tc>
          <w:tcPr>
            <w:tcW w:type="dxa" w:w="2351"/>
          </w:tcPr>
          <w:p>
            <w:r>
              <w:rPr>
                <w:sz w:val="18"/>
              </w:rPr>
              <w:t>POS</w:t>
            </w:r>
          </w:p>
        </w:tc>
      </w:tr>
    </w:tbl>
    <w:p/>
    <w:p>
      <w:pPr>
        <w:pStyle w:val="Heading2"/>
      </w:pPr>
      <w:r>
        <w:rPr>
          <w:color w:val="16213E"/>
          <w:sz w:val="26"/>
        </w:rPr>
        <w:t>7.2. Web API Endpoints (AJAX)</w:t>
      </w:r>
    </w:p>
    <w:p>
      <w:r>
        <w:rPr>
          <w:sz w:val="21"/>
        </w:rPr>
        <w:t xml:space="preserve">Các API endpoint được gọi qua AJAX bởi </w:t>
      </w:r>
      <w:r>
        <w:rPr>
          <w:rFonts w:ascii="Courier New" w:hAnsi="Courier New"/>
          <w:color w:val="C7254E"/>
          <w:sz w:val="21"/>
        </w:rPr>
        <w:t>dashboard.js</w:t>
      </w:r>
      <w:r>
        <w:rPr>
          <w:sz w:val="21"/>
        </w:rPr>
        <w:t xml:space="preserve"> và </w:t>
      </w:r>
      <w:r>
        <w:rPr>
          <w:rFonts w:ascii="Courier New" w:hAnsi="Courier New"/>
          <w:color w:val="C7254E"/>
          <w:sz w:val="21"/>
        </w:rPr>
        <w:t>sales.js</w:t>
      </w:r>
      <w:r>
        <w:rPr>
          <w:sz w:val="21"/>
        </w:rPr>
        <w:t>:</w:t>
      </w:r>
    </w:p>
    <w:p>
      <w:pPr>
        <w:pStyle w:val="Heading3"/>
      </w:pPr>
      <w:r>
        <w:rPr>
          <w:color w:val="0F3C78"/>
          <w:sz w:val="22"/>
        </w:rPr>
        <w:t>Sản phẩm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Method</w:t>
            </w:r>
          </w:p>
        </w:tc>
        <w:tc>
          <w:tcPr>
            <w:tcW w:type="dxa" w:w="3135"/>
            <w:shd w:val="clear" w:color="auto" w:fill="1a1a2e"/>
          </w:tcPr>
          <w:p>
            <w:r>
              <w:rPr>
                <w:b/>
                <w:color w:val="FFFFFF"/>
                <w:sz w:val="18"/>
              </w:rPr>
              <w:t>Endpoint</w:t>
            </w:r>
          </w:p>
        </w:tc>
        <w:tc>
          <w:tcPr>
            <w:tcW w:type="dxa" w:w="3135"/>
            <w:shd w:val="clear" w:color="auto" w:fill="1a1a2e"/>
          </w:tcPr>
          <w:p>
            <w:r>
              <w:rPr>
                <w:b/>
                <w:color w:val="FFFFFF"/>
                <w:sz w:val="18"/>
              </w:rPr>
              <w:t>Mô tả</w:t>
            </w:r>
          </w:p>
        </w:tc>
      </w:tr>
      <w:tr>
        <w:tc>
          <w:tcPr>
            <w:tcW w:type="dxa" w:w="3135"/>
          </w:tcPr>
          <w:p>
            <w:r>
              <w:rPr>
                <w:sz w:val="18"/>
              </w:rPr>
              <w:t>GET</w:t>
            </w:r>
          </w:p>
        </w:tc>
        <w:tc>
          <w:tcPr>
            <w:tcW w:type="dxa" w:w="3135"/>
          </w:tcPr>
          <w:p>
            <w:r>
              <w:rPr>
                <w:sz w:val="18"/>
              </w:rPr>
              <w:t>`/api/products`</w:t>
            </w:r>
          </w:p>
        </w:tc>
        <w:tc>
          <w:tcPr>
            <w:tcW w:type="dxa" w:w="3135"/>
          </w:tcPr>
          <w:p>
            <w:r>
              <w:rPr>
                <w:sz w:val="18"/>
              </w:rPr>
              <w:t>Lấy danh sách sản phẩm</w:t>
            </w:r>
          </w:p>
        </w:tc>
      </w:tr>
      <w:tr>
        <w:tc>
          <w:tcPr>
            <w:tcW w:type="dxa" w:w="3135"/>
            <w:shd w:val="clear" w:color="auto" w:fill="EEF2FF"/>
          </w:tcPr>
          <w:p>
            <w:r>
              <w:rPr>
                <w:sz w:val="18"/>
              </w:rPr>
              <w:t>GET</w:t>
            </w:r>
          </w:p>
        </w:tc>
        <w:tc>
          <w:tcPr>
            <w:tcW w:type="dxa" w:w="3135"/>
            <w:shd w:val="clear" w:color="auto" w:fill="EEF2FF"/>
          </w:tcPr>
          <w:p>
            <w:r>
              <w:rPr>
                <w:sz w:val="18"/>
              </w:rPr>
              <w:t>`/api/products/{id}`</w:t>
            </w:r>
          </w:p>
        </w:tc>
        <w:tc>
          <w:tcPr>
            <w:tcW w:type="dxa" w:w="3135"/>
            <w:shd w:val="clear" w:color="auto" w:fill="EEF2FF"/>
          </w:tcPr>
          <w:p>
            <w:r>
              <w:rPr>
                <w:sz w:val="18"/>
              </w:rPr>
              <w:t>Lấy chi tiết sản phẩm</w:t>
            </w:r>
          </w:p>
        </w:tc>
      </w:tr>
      <w:tr>
        <w:tc>
          <w:tcPr>
            <w:tcW w:type="dxa" w:w="3135"/>
          </w:tcPr>
          <w:p>
            <w:r>
              <w:rPr>
                <w:sz w:val="18"/>
              </w:rPr>
              <w:t>POST</w:t>
            </w:r>
          </w:p>
        </w:tc>
        <w:tc>
          <w:tcPr>
            <w:tcW w:type="dxa" w:w="3135"/>
          </w:tcPr>
          <w:p>
            <w:r>
              <w:rPr>
                <w:sz w:val="18"/>
              </w:rPr>
              <w:t>`/api/products`</w:t>
            </w:r>
          </w:p>
        </w:tc>
        <w:tc>
          <w:tcPr>
            <w:tcW w:type="dxa" w:w="3135"/>
          </w:tcPr>
          <w:p>
            <w:r>
              <w:rPr>
                <w:sz w:val="18"/>
              </w:rPr>
              <w:t>Tạo sản phẩm mới</w:t>
            </w:r>
          </w:p>
        </w:tc>
      </w:tr>
      <w:tr>
        <w:tc>
          <w:tcPr>
            <w:tcW w:type="dxa" w:w="3135"/>
            <w:shd w:val="clear" w:color="auto" w:fill="EEF2FF"/>
          </w:tcPr>
          <w:p>
            <w:r>
              <w:rPr>
                <w:sz w:val="18"/>
              </w:rPr>
              <w:t>PUT</w:t>
            </w:r>
          </w:p>
        </w:tc>
        <w:tc>
          <w:tcPr>
            <w:tcW w:type="dxa" w:w="3135"/>
            <w:shd w:val="clear" w:color="auto" w:fill="EEF2FF"/>
          </w:tcPr>
          <w:p>
            <w:r>
              <w:rPr>
                <w:sz w:val="18"/>
              </w:rPr>
              <w:t>`/api/products/{id}`</w:t>
            </w:r>
          </w:p>
        </w:tc>
        <w:tc>
          <w:tcPr>
            <w:tcW w:type="dxa" w:w="3135"/>
            <w:shd w:val="clear" w:color="auto" w:fill="EEF2FF"/>
          </w:tcPr>
          <w:p>
            <w:r>
              <w:rPr>
                <w:sz w:val="18"/>
              </w:rPr>
              <w:t>Cập nhật sản phẩm</w:t>
            </w:r>
          </w:p>
        </w:tc>
      </w:tr>
      <w:tr>
        <w:tc>
          <w:tcPr>
            <w:tcW w:type="dxa" w:w="3135"/>
          </w:tcPr>
          <w:p>
            <w:r>
              <w:rPr>
                <w:sz w:val="18"/>
              </w:rPr>
              <w:t>DELETE</w:t>
            </w:r>
          </w:p>
        </w:tc>
        <w:tc>
          <w:tcPr>
            <w:tcW w:type="dxa" w:w="3135"/>
          </w:tcPr>
          <w:p>
            <w:r>
              <w:rPr>
                <w:sz w:val="18"/>
              </w:rPr>
              <w:t>`/api/products/{id}`</w:t>
            </w:r>
          </w:p>
        </w:tc>
        <w:tc>
          <w:tcPr>
            <w:tcW w:type="dxa" w:w="3135"/>
          </w:tcPr>
          <w:p>
            <w:r>
              <w:rPr>
                <w:sz w:val="18"/>
              </w:rPr>
              <w:t>Xóa sản phẩm</w:t>
            </w:r>
          </w:p>
        </w:tc>
      </w:tr>
    </w:tbl>
    <w:p/>
    <w:p>
      <w:pPr>
        <w:pStyle w:val="Heading3"/>
      </w:pPr>
      <w:r>
        <w:rPr>
          <w:color w:val="0F3C78"/>
          <w:sz w:val="22"/>
        </w:rPr>
        <w:t>Danh mục</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Method</w:t>
            </w:r>
          </w:p>
        </w:tc>
        <w:tc>
          <w:tcPr>
            <w:tcW w:type="dxa" w:w="3135"/>
            <w:shd w:val="clear" w:color="auto" w:fill="1a1a2e"/>
          </w:tcPr>
          <w:p>
            <w:r>
              <w:rPr>
                <w:b/>
                <w:color w:val="FFFFFF"/>
                <w:sz w:val="18"/>
              </w:rPr>
              <w:t>Endpoint</w:t>
            </w:r>
          </w:p>
        </w:tc>
        <w:tc>
          <w:tcPr>
            <w:tcW w:type="dxa" w:w="3135"/>
            <w:shd w:val="clear" w:color="auto" w:fill="1a1a2e"/>
          </w:tcPr>
          <w:p>
            <w:r>
              <w:rPr>
                <w:b/>
                <w:color w:val="FFFFFF"/>
                <w:sz w:val="18"/>
              </w:rPr>
              <w:t>Mô tả</w:t>
            </w:r>
          </w:p>
        </w:tc>
      </w:tr>
      <w:tr>
        <w:tc>
          <w:tcPr>
            <w:tcW w:type="dxa" w:w="3135"/>
          </w:tcPr>
          <w:p>
            <w:r>
              <w:rPr>
                <w:sz w:val="18"/>
              </w:rPr>
              <w:t>GET</w:t>
            </w:r>
          </w:p>
        </w:tc>
        <w:tc>
          <w:tcPr>
            <w:tcW w:type="dxa" w:w="3135"/>
          </w:tcPr>
          <w:p>
            <w:r>
              <w:rPr>
                <w:sz w:val="18"/>
              </w:rPr>
              <w:t>`/api/categories`</w:t>
            </w:r>
          </w:p>
        </w:tc>
        <w:tc>
          <w:tcPr>
            <w:tcW w:type="dxa" w:w="3135"/>
          </w:tcPr>
          <w:p>
            <w:r>
              <w:rPr>
                <w:sz w:val="18"/>
              </w:rPr>
              <w:t>Lấy danh sách danh mục</w:t>
            </w:r>
          </w:p>
        </w:tc>
      </w:tr>
      <w:tr>
        <w:tc>
          <w:tcPr>
            <w:tcW w:type="dxa" w:w="3135"/>
            <w:shd w:val="clear" w:color="auto" w:fill="EEF2FF"/>
          </w:tcPr>
          <w:p>
            <w:r>
              <w:rPr>
                <w:sz w:val="18"/>
              </w:rPr>
              <w:t>POST</w:t>
            </w:r>
          </w:p>
        </w:tc>
        <w:tc>
          <w:tcPr>
            <w:tcW w:type="dxa" w:w="3135"/>
            <w:shd w:val="clear" w:color="auto" w:fill="EEF2FF"/>
          </w:tcPr>
          <w:p>
            <w:r>
              <w:rPr>
                <w:sz w:val="18"/>
              </w:rPr>
              <w:t>`/api/categories`</w:t>
            </w:r>
          </w:p>
        </w:tc>
        <w:tc>
          <w:tcPr>
            <w:tcW w:type="dxa" w:w="3135"/>
            <w:shd w:val="clear" w:color="auto" w:fill="EEF2FF"/>
          </w:tcPr>
          <w:p>
            <w:r>
              <w:rPr>
                <w:sz w:val="18"/>
              </w:rPr>
              <w:t>Tạo danh mục mới</w:t>
            </w:r>
          </w:p>
        </w:tc>
      </w:tr>
      <w:tr>
        <w:tc>
          <w:tcPr>
            <w:tcW w:type="dxa" w:w="3135"/>
          </w:tcPr>
          <w:p>
            <w:r>
              <w:rPr>
                <w:sz w:val="18"/>
              </w:rPr>
              <w:t>PUT</w:t>
            </w:r>
          </w:p>
        </w:tc>
        <w:tc>
          <w:tcPr>
            <w:tcW w:type="dxa" w:w="3135"/>
          </w:tcPr>
          <w:p>
            <w:r>
              <w:rPr>
                <w:sz w:val="18"/>
              </w:rPr>
              <w:t>`/api/categories/{id}`</w:t>
            </w:r>
          </w:p>
        </w:tc>
        <w:tc>
          <w:tcPr>
            <w:tcW w:type="dxa" w:w="3135"/>
          </w:tcPr>
          <w:p>
            <w:r>
              <w:rPr>
                <w:sz w:val="18"/>
              </w:rPr>
              <w:t>Cập nhật danh mục</w:t>
            </w:r>
          </w:p>
        </w:tc>
      </w:tr>
      <w:tr>
        <w:tc>
          <w:tcPr>
            <w:tcW w:type="dxa" w:w="3135"/>
            <w:shd w:val="clear" w:color="auto" w:fill="EEF2FF"/>
          </w:tcPr>
          <w:p>
            <w:r>
              <w:rPr>
                <w:sz w:val="18"/>
              </w:rPr>
              <w:t>DELETE</w:t>
            </w:r>
          </w:p>
        </w:tc>
        <w:tc>
          <w:tcPr>
            <w:tcW w:type="dxa" w:w="3135"/>
            <w:shd w:val="clear" w:color="auto" w:fill="EEF2FF"/>
          </w:tcPr>
          <w:p>
            <w:r>
              <w:rPr>
                <w:sz w:val="18"/>
              </w:rPr>
              <w:t>`/api/categories/{id}`</w:t>
            </w:r>
          </w:p>
        </w:tc>
        <w:tc>
          <w:tcPr>
            <w:tcW w:type="dxa" w:w="3135"/>
            <w:shd w:val="clear" w:color="auto" w:fill="EEF2FF"/>
          </w:tcPr>
          <w:p>
            <w:r>
              <w:rPr>
                <w:sz w:val="18"/>
              </w:rPr>
              <w:t>Xóa danh mục</w:t>
            </w:r>
          </w:p>
        </w:tc>
      </w:tr>
    </w:tbl>
    <w:p/>
    <w:p>
      <w:pPr>
        <w:pStyle w:val="Heading3"/>
      </w:pPr>
      <w:r>
        <w:rPr>
          <w:color w:val="0F3C78"/>
          <w:sz w:val="22"/>
        </w:rPr>
        <w:t>Đơn hàng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Method</w:t>
            </w:r>
          </w:p>
        </w:tc>
        <w:tc>
          <w:tcPr>
            <w:tcW w:type="dxa" w:w="3135"/>
            <w:shd w:val="clear" w:color="auto" w:fill="1a1a2e"/>
          </w:tcPr>
          <w:p>
            <w:r>
              <w:rPr>
                <w:b/>
                <w:color w:val="FFFFFF"/>
                <w:sz w:val="18"/>
              </w:rPr>
              <w:t>Endpoint</w:t>
            </w:r>
          </w:p>
        </w:tc>
        <w:tc>
          <w:tcPr>
            <w:tcW w:type="dxa" w:w="3135"/>
            <w:shd w:val="clear" w:color="auto" w:fill="1a1a2e"/>
          </w:tcPr>
          <w:p>
            <w:r>
              <w:rPr>
                <w:b/>
                <w:color w:val="FFFFFF"/>
                <w:sz w:val="18"/>
              </w:rPr>
              <w:t>Mô tả</w:t>
            </w:r>
          </w:p>
        </w:tc>
      </w:tr>
      <w:tr>
        <w:tc>
          <w:tcPr>
            <w:tcW w:type="dxa" w:w="3135"/>
          </w:tcPr>
          <w:p>
            <w:r>
              <w:rPr>
                <w:sz w:val="18"/>
              </w:rPr>
              <w:t>GET</w:t>
            </w:r>
          </w:p>
        </w:tc>
        <w:tc>
          <w:tcPr>
            <w:tcW w:type="dxa" w:w="3135"/>
          </w:tcPr>
          <w:p>
            <w:r>
              <w:rPr>
                <w:sz w:val="18"/>
              </w:rPr>
              <w:t>`/api/orders`</w:t>
            </w:r>
          </w:p>
        </w:tc>
        <w:tc>
          <w:tcPr>
            <w:tcW w:type="dxa" w:w="3135"/>
          </w:tcPr>
          <w:p>
            <w:r>
              <w:rPr>
                <w:sz w:val="18"/>
              </w:rPr>
              <w:t>Lấy danh sách đơn hàng</w:t>
            </w:r>
          </w:p>
        </w:tc>
      </w:tr>
      <w:tr>
        <w:tc>
          <w:tcPr>
            <w:tcW w:type="dxa" w:w="3135"/>
            <w:shd w:val="clear" w:color="auto" w:fill="EEF2FF"/>
          </w:tcPr>
          <w:p>
            <w:r>
              <w:rPr>
                <w:sz w:val="18"/>
              </w:rPr>
              <w:t>GET</w:t>
            </w:r>
          </w:p>
        </w:tc>
        <w:tc>
          <w:tcPr>
            <w:tcW w:type="dxa" w:w="3135"/>
            <w:shd w:val="clear" w:color="auto" w:fill="EEF2FF"/>
          </w:tcPr>
          <w:p>
            <w:r>
              <w:rPr>
                <w:sz w:val="18"/>
              </w:rPr>
              <w:t>`/api/orders/{id}`</w:t>
            </w:r>
          </w:p>
        </w:tc>
        <w:tc>
          <w:tcPr>
            <w:tcW w:type="dxa" w:w="3135"/>
            <w:shd w:val="clear" w:color="auto" w:fill="EEF2FF"/>
          </w:tcPr>
          <w:p>
            <w:r>
              <w:rPr>
                <w:sz w:val="18"/>
              </w:rPr>
              <w:t>Lấy chi tiết đơn hàng</w:t>
            </w:r>
          </w:p>
        </w:tc>
      </w:tr>
      <w:tr>
        <w:tc>
          <w:tcPr>
            <w:tcW w:type="dxa" w:w="3135"/>
          </w:tcPr>
          <w:p>
            <w:r>
              <w:rPr>
                <w:sz w:val="18"/>
              </w:rPr>
              <w:t>PUT</w:t>
            </w:r>
          </w:p>
        </w:tc>
        <w:tc>
          <w:tcPr>
            <w:tcW w:type="dxa" w:w="3135"/>
          </w:tcPr>
          <w:p>
            <w:r>
              <w:rPr>
                <w:sz w:val="18"/>
              </w:rPr>
              <w:t>`/api/orders/{id}/status`</w:t>
            </w:r>
          </w:p>
        </w:tc>
        <w:tc>
          <w:tcPr>
            <w:tcW w:type="dxa" w:w="3135"/>
          </w:tcPr>
          <w:p>
            <w:r>
              <w:rPr>
                <w:sz w:val="18"/>
              </w:rPr>
              <w:t>Cập nhật trạng thái đơn</w:t>
            </w:r>
          </w:p>
        </w:tc>
      </w:tr>
      <w:tr>
        <w:tc>
          <w:tcPr>
            <w:tcW w:type="dxa" w:w="3135"/>
            <w:shd w:val="clear" w:color="auto" w:fill="EEF2FF"/>
          </w:tcPr>
          <w:p>
            <w:r>
              <w:rPr>
                <w:sz w:val="18"/>
              </w:rPr>
              <w:t>DELETE</w:t>
            </w:r>
          </w:p>
        </w:tc>
        <w:tc>
          <w:tcPr>
            <w:tcW w:type="dxa" w:w="3135"/>
            <w:shd w:val="clear" w:color="auto" w:fill="EEF2FF"/>
          </w:tcPr>
          <w:p>
            <w:r>
              <w:rPr>
                <w:sz w:val="18"/>
              </w:rPr>
              <w:t>`/api/orders/{id}`</w:t>
            </w:r>
          </w:p>
        </w:tc>
        <w:tc>
          <w:tcPr>
            <w:tcW w:type="dxa" w:w="3135"/>
            <w:shd w:val="clear" w:color="auto" w:fill="EEF2FF"/>
          </w:tcPr>
          <w:p>
            <w:r>
              <w:rPr>
                <w:sz w:val="18"/>
              </w:rPr>
              <w:t>Xóa đơn hàng</w:t>
            </w:r>
          </w:p>
        </w:tc>
      </w:tr>
    </w:tbl>
    <w:p/>
    <w:p>
      <w:pPr>
        <w:pStyle w:val="Heading3"/>
      </w:pPr>
      <w:r>
        <w:rPr>
          <w:color w:val="0F3C78"/>
          <w:sz w:val="22"/>
        </w:rPr>
        <w:t>Dashboard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Method</w:t>
            </w:r>
          </w:p>
        </w:tc>
        <w:tc>
          <w:tcPr>
            <w:tcW w:type="dxa" w:w="3135"/>
            <w:shd w:val="clear" w:color="auto" w:fill="1a1a2e"/>
          </w:tcPr>
          <w:p>
            <w:r>
              <w:rPr>
                <w:b/>
                <w:color w:val="FFFFFF"/>
                <w:sz w:val="18"/>
              </w:rPr>
              <w:t>Endpoint</w:t>
            </w:r>
          </w:p>
        </w:tc>
        <w:tc>
          <w:tcPr>
            <w:tcW w:type="dxa" w:w="3135"/>
            <w:shd w:val="clear" w:color="auto" w:fill="1a1a2e"/>
          </w:tcPr>
          <w:p>
            <w:r>
              <w:rPr>
                <w:b/>
                <w:color w:val="FFFFFF"/>
                <w:sz w:val="18"/>
              </w:rPr>
              <w:t>Mô tả</w:t>
            </w:r>
          </w:p>
        </w:tc>
      </w:tr>
      <w:tr>
        <w:tc>
          <w:tcPr>
            <w:tcW w:type="dxa" w:w="3135"/>
          </w:tcPr>
          <w:p>
            <w:r>
              <w:rPr>
                <w:sz w:val="18"/>
              </w:rPr>
              <w:t>GET</w:t>
            </w:r>
          </w:p>
        </w:tc>
        <w:tc>
          <w:tcPr>
            <w:tcW w:type="dxa" w:w="3135"/>
          </w:tcPr>
          <w:p>
            <w:r>
              <w:rPr>
                <w:sz w:val="18"/>
              </w:rPr>
              <w:t>`/api/dashboard/summary`</w:t>
            </w:r>
          </w:p>
        </w:tc>
        <w:tc>
          <w:tcPr>
            <w:tcW w:type="dxa" w:w="3135"/>
          </w:tcPr>
          <w:p>
            <w:r>
              <w:rPr>
                <w:sz w:val="18"/>
              </w:rPr>
              <w:t>Thống kê tổng quan</w:t>
            </w:r>
          </w:p>
        </w:tc>
      </w:tr>
      <w:tr>
        <w:tc>
          <w:tcPr>
            <w:tcW w:type="dxa" w:w="3135"/>
            <w:shd w:val="clear" w:color="auto" w:fill="EEF2FF"/>
          </w:tcPr>
          <w:p>
            <w:r>
              <w:rPr>
                <w:sz w:val="18"/>
              </w:rPr>
              <w:t>GET</w:t>
            </w:r>
          </w:p>
        </w:tc>
        <w:tc>
          <w:tcPr>
            <w:tcW w:type="dxa" w:w="3135"/>
            <w:shd w:val="clear" w:color="auto" w:fill="EEF2FF"/>
          </w:tcPr>
          <w:p>
            <w:r>
              <w:rPr>
                <w:sz w:val="18"/>
              </w:rPr>
              <w:t>`/api/dashboard/revenue`</w:t>
            </w:r>
          </w:p>
        </w:tc>
        <w:tc>
          <w:tcPr>
            <w:tcW w:type="dxa" w:w="3135"/>
            <w:shd w:val="clear" w:color="auto" w:fill="EEF2FF"/>
          </w:tcPr>
          <w:p>
            <w:r>
              <w:rPr>
                <w:sz w:val="18"/>
              </w:rPr>
              <w:t>Dữ liệu doanh thu</w:t>
            </w:r>
          </w:p>
        </w:tc>
      </w:tr>
    </w:tbl>
    <w:p/>
    <w:p>
      <w:pPr>
        <w:pStyle w:val="Heading3"/>
      </w:pPr>
      <w:r>
        <w:rPr>
          <w:color w:val="0F3C78"/>
          <w:sz w:val="22"/>
        </w:rPr>
        <w:t>Giỏ hàng (MVC AJAX)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Method</w:t>
            </w:r>
          </w:p>
        </w:tc>
        <w:tc>
          <w:tcPr>
            <w:tcW w:type="dxa" w:w="3135"/>
            <w:shd w:val="clear" w:color="auto" w:fill="1a1a2e"/>
          </w:tcPr>
          <w:p>
            <w:r>
              <w:rPr>
                <w:b/>
                <w:color w:val="FFFFFF"/>
                <w:sz w:val="18"/>
              </w:rPr>
              <w:t>Endpoint</w:t>
            </w:r>
          </w:p>
        </w:tc>
        <w:tc>
          <w:tcPr>
            <w:tcW w:type="dxa" w:w="3135"/>
            <w:shd w:val="clear" w:color="auto" w:fill="1a1a2e"/>
          </w:tcPr>
          <w:p>
            <w:r>
              <w:rPr>
                <w:b/>
                <w:color w:val="FFFFFF"/>
                <w:sz w:val="18"/>
              </w:rPr>
              <w:t>Mô tả</w:t>
            </w:r>
          </w:p>
        </w:tc>
      </w:tr>
      <w:tr>
        <w:tc>
          <w:tcPr>
            <w:tcW w:type="dxa" w:w="3135"/>
          </w:tcPr>
          <w:p>
            <w:r>
              <w:rPr>
                <w:sz w:val="18"/>
              </w:rPr>
              <w:t>GET</w:t>
            </w:r>
          </w:p>
        </w:tc>
        <w:tc>
          <w:tcPr>
            <w:tcW w:type="dxa" w:w="3135"/>
          </w:tcPr>
          <w:p>
            <w:r>
              <w:rPr>
                <w:sz w:val="18"/>
              </w:rPr>
              <w:t>`/Cart/GetCartCount`</w:t>
            </w:r>
          </w:p>
        </w:tc>
        <w:tc>
          <w:tcPr>
            <w:tcW w:type="dxa" w:w="3135"/>
          </w:tcPr>
          <w:p>
            <w:r>
              <w:rPr>
                <w:sz w:val="18"/>
              </w:rPr>
              <w:t>Lấy số lượng item trong giỏ</w:t>
            </w:r>
          </w:p>
        </w:tc>
      </w:tr>
    </w:tbl>
    <w:p/>
    <w:p>
      <w:pPr>
        <w:pStyle w:val="Heading2"/>
      </w:pPr>
      <w:r>
        <w:rPr>
          <w:color w:val="16213E"/>
          <w:sz w:val="26"/>
        </w:rPr>
        <w:t>7.3. Cấu hình Web API</w:t>
      </w:r>
    </w:p>
    <w:p>
      <w:pPr>
        <w:pStyle w:val="ListBullet"/>
        <w:ind w:left="360"/>
      </w:pPr>
      <w:r>
        <w:rPr>
          <w:b/>
          <w:sz w:val="20"/>
        </w:rPr>
        <w:t>Định dạng phản hồi:</w:t>
      </w:r>
      <w:r>
        <w:rPr>
          <w:sz w:val="20"/>
        </w:rPr>
        <w:t xml:space="preserve"> JSON duy nhất (loại bỏ XML)</w:t>
      </w:r>
    </w:p>
    <w:p>
      <w:pPr>
        <w:pStyle w:val="ListBullet"/>
        <w:ind w:left="360"/>
      </w:pPr>
      <w:r>
        <w:rPr>
          <w:b/>
          <w:sz w:val="20"/>
        </w:rPr>
        <w:t>Tên thuộc tính:</w:t>
      </w:r>
      <w:r>
        <w:rPr>
          <w:sz w:val="20"/>
        </w:rPr>
        <w:t xml:space="preserve"> camelCase</w:t>
      </w:r>
    </w:p>
    <w:p>
      <w:pPr>
        <w:pStyle w:val="ListBullet"/>
        <w:ind w:left="360"/>
      </w:pPr>
      <w:r>
        <w:rPr>
          <w:b/>
          <w:sz w:val="20"/>
        </w:rPr>
        <w:t>Xử lý vòng lặp tham chiếu:</w:t>
      </w:r>
      <w:r>
        <w:rPr>
          <w:sz w:val="20"/>
        </w:rPr>
        <w:t xml:space="preserve"> Bỏ qua (Ignore)</w:t>
      </w:r>
    </w:p>
    <w:p>
      <w:pPr>
        <w:pStyle w:val="ListBullet"/>
        <w:ind w:left="360"/>
      </w:pPr>
      <w:r>
        <w:rPr>
          <w:b/>
          <w:sz w:val="20"/>
        </w:rPr>
        <w:t>Định tuyến:</w:t>
      </w:r>
      <w:r>
        <w:rPr>
          <w:sz w:val="20"/>
        </w:rPr>
        <w:t xml:space="preserve"> Attribute-based routing + Default route </w:t>
      </w:r>
      <w:r>
        <w:rPr>
          <w:rFonts w:ascii="Courier New" w:hAnsi="Courier New"/>
          <w:color w:val="C7254E"/>
          <w:sz w:val="20"/>
        </w:rPr>
        <w:t>api/{controller}/{id}</w:t>
      </w:r>
    </w:p>
    <w:p>
      <w:pPr>
        <w:pBdr>
          <w:bottom w:val="single" w:sz="6" w:space="1" w:color="1a1a2e"/>
        </w:pBdr>
      </w:pPr>
    </w:p>
    <w:p>
      <w:pPr>
        <w:pStyle w:val="Heading1"/>
      </w:pPr>
      <w:r>
        <w:rPr>
          <w:color w:val="1A1A2E"/>
          <w:sz w:val="32"/>
        </w:rPr>
        <w:t>8. GIAO DIỆN NGƯỜI DÙNG</w:t>
      </w:r>
    </w:p>
    <w:p>
      <w:pPr>
        <w:pStyle w:val="Heading2"/>
      </w:pPr>
      <w:r>
        <w:rPr>
          <w:color w:val="16213E"/>
          <w:sz w:val="26"/>
        </w:rPr>
        <w:t>8.1. Layout chung</w:t>
      </w:r>
    </w:p>
    <w:p>
      <w:r>
        <w:rPr>
          <w:sz w:val="21"/>
        </w:rPr>
        <w:t>Hệ thống sử dụng 3 layout chính: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Layout</w:t>
            </w:r>
          </w:p>
        </w:tc>
        <w:tc>
          <w:tcPr>
            <w:tcW w:type="dxa" w:w="3135"/>
            <w:shd w:val="clear" w:color="auto" w:fill="1a1a2e"/>
          </w:tcPr>
          <w:p>
            <w:r>
              <w:rPr>
                <w:b/>
                <w:color w:val="FFFFFF"/>
                <w:sz w:val="18"/>
              </w:rPr>
              <w:t>File</w:t>
            </w:r>
          </w:p>
        </w:tc>
        <w:tc>
          <w:tcPr>
            <w:tcW w:type="dxa" w:w="3135"/>
            <w:shd w:val="clear" w:color="auto" w:fill="1a1a2e"/>
          </w:tcPr>
          <w:p>
            <w:r>
              <w:rPr>
                <w:b/>
                <w:color w:val="FFFFFF"/>
                <w:sz w:val="18"/>
              </w:rPr>
              <w:t>Dùng cho</w:t>
            </w:r>
          </w:p>
        </w:tc>
      </w:tr>
      <w:tr>
        <w:tc>
          <w:tcPr>
            <w:tcW w:type="dxa" w:w="3135"/>
          </w:tcPr>
          <w:p>
            <w:r>
              <w:rPr>
                <w:sz w:val="18"/>
              </w:rPr>
              <w:t>Layout mặc định</w:t>
            </w:r>
          </w:p>
        </w:tc>
        <w:tc>
          <w:tcPr>
            <w:tcW w:type="dxa" w:w="3135"/>
          </w:tcPr>
          <w:p>
            <w:r>
              <w:rPr>
                <w:sz w:val="18"/>
              </w:rPr>
              <w:t>`_Layout.cshtml`</w:t>
            </w:r>
          </w:p>
        </w:tc>
        <w:tc>
          <w:tcPr>
            <w:tcW w:type="dxa" w:w="3135"/>
          </w:tcPr>
          <w:p>
            <w:r>
              <w:rPr>
                <w:sz w:val="18"/>
              </w:rPr>
              <w:t>Trang chủ</w:t>
            </w:r>
          </w:p>
        </w:tc>
      </w:tr>
      <w:tr>
        <w:tc>
          <w:tcPr>
            <w:tcW w:type="dxa" w:w="3135"/>
            <w:shd w:val="clear" w:color="auto" w:fill="EEF2FF"/>
          </w:tcPr>
          <w:p>
            <w:r>
              <w:rPr>
                <w:sz w:val="18"/>
              </w:rPr>
              <w:t>Layout cửa hàng</w:t>
            </w:r>
          </w:p>
        </w:tc>
        <w:tc>
          <w:tcPr>
            <w:tcW w:type="dxa" w:w="3135"/>
            <w:shd w:val="clear" w:color="auto" w:fill="EEF2FF"/>
          </w:tcPr>
          <w:p>
            <w:r>
              <w:rPr>
                <w:sz w:val="18"/>
              </w:rPr>
              <w:t>`_ShopLayout.cshtml`</w:t>
            </w:r>
          </w:p>
        </w:tc>
        <w:tc>
          <w:tcPr>
            <w:tcW w:type="dxa" w:w="3135"/>
            <w:shd w:val="clear" w:color="auto" w:fill="EEF2FF"/>
          </w:tcPr>
          <w:p>
            <w:r>
              <w:rPr>
                <w:sz w:val="18"/>
              </w:rPr>
              <w:t>Shop, Cart, CustomerAuth</w:t>
            </w:r>
          </w:p>
        </w:tc>
      </w:tr>
      <w:tr>
        <w:tc>
          <w:tcPr>
            <w:tcW w:type="dxa" w:w="3135"/>
          </w:tcPr>
          <w:p>
            <w:r>
              <w:rPr>
                <w:sz w:val="18"/>
              </w:rPr>
              <w:t>Layout Admin</w:t>
            </w:r>
          </w:p>
        </w:tc>
        <w:tc>
          <w:tcPr>
            <w:tcW w:type="dxa" w:w="3135"/>
          </w:tcPr>
          <w:p>
            <w:r>
              <w:rPr>
                <w:sz w:val="18"/>
              </w:rPr>
              <w:t>`_AdminLayout.cshtml`</w:t>
            </w:r>
          </w:p>
        </w:tc>
        <w:tc>
          <w:tcPr>
            <w:tcW w:type="dxa" w:w="3135"/>
          </w:tcPr>
          <w:p>
            <w:r>
              <w:rPr>
                <w:sz w:val="18"/>
              </w:rPr>
              <w:t>Dashboard, Auth, Sales</w:t>
            </w:r>
          </w:p>
        </w:tc>
      </w:tr>
    </w:tbl>
    <w:p/>
    <w:p>
      <w:pPr>
        <w:pStyle w:val="Heading2"/>
      </w:pPr>
      <w:r>
        <w:rPr>
          <w:color w:val="16213E"/>
          <w:sz w:val="26"/>
        </w:rPr>
        <w:t>8.2. Layout cửa hàng (`_ShopLayout.cshtml`)</w:t>
      </w:r>
    </w:p>
    <w:p>
      <w:pPr>
        <w:pStyle w:val="ListBullet"/>
        <w:ind w:left="360"/>
      </w:pPr>
      <w:r>
        <w:rPr>
          <w:sz w:val="20"/>
        </w:rPr>
        <w:t>Thanh điều hướng Bootstrap 5 với gradient màu (</w:t>
      </w:r>
      <w:r>
        <w:rPr>
          <w:rFonts w:ascii="Courier New" w:hAnsi="Courier New"/>
          <w:color w:val="C7254E"/>
          <w:sz w:val="20"/>
        </w:rPr>
        <w:t>#1a1a2e → #16213e</w:t>
      </w:r>
      <w:r>
        <w:rPr>
          <w:sz w:val="20"/>
        </w:rPr>
        <w:t>)</w:t>
      </w:r>
    </w:p>
    <w:p>
      <w:pPr>
        <w:pStyle w:val="ListBullet"/>
        <w:ind w:left="360"/>
      </w:pPr>
      <w:r>
        <w:rPr>
          <w:sz w:val="20"/>
        </w:rPr>
        <w:t>Hiển thị số lượng sản phẩm trong giỏ (cập nhật qua AJAX)</w:t>
      </w:r>
    </w:p>
    <w:p>
      <w:pPr>
        <w:pStyle w:val="ListBullet"/>
        <w:ind w:left="360"/>
      </w:pPr>
      <w:r>
        <w:rPr>
          <w:sz w:val="20"/>
        </w:rPr>
        <w:t>Menu responsive cho thiết bị di động</w:t>
      </w:r>
    </w:p>
    <w:p>
      <w:pPr>
        <w:pStyle w:val="ListBullet"/>
        <w:ind w:left="360"/>
      </w:pPr>
      <w:r>
        <w:rPr>
          <w:sz w:val="20"/>
        </w:rPr>
        <w:t>Liên kết đăng nhập/đăng ký hoặc tên người dùng (khi đã đăng nhập)</w:t>
      </w:r>
    </w:p>
    <w:p>
      <w:pPr>
        <w:pStyle w:val="ListBullet"/>
        <w:ind w:left="360"/>
      </w:pPr>
      <w:r>
        <w:rPr>
          <w:sz w:val="20"/>
        </w:rPr>
        <w:t>CDN: Bootstrap 5.3.2, Font Awesome 6.5.1</w:t>
      </w:r>
    </w:p>
    <w:p>
      <w:pPr>
        <w:pStyle w:val="Heading2"/>
      </w:pPr>
      <w:r>
        <w:rPr>
          <w:color w:val="16213E"/>
          <w:sz w:val="26"/>
        </w:rPr>
        <w:t>8.3. Layout Admin (`_AdminLayout.cshtml`)</w:t>
      </w:r>
    </w:p>
    <w:p>
      <w:pPr>
        <w:pStyle w:val="ListBullet"/>
        <w:ind w:left="360"/>
      </w:pPr>
      <w:r>
        <w:rPr>
          <w:sz w:val="20"/>
        </w:rPr>
        <w:t>Thanh sidebar điều hướng với icon (Font Awesome)</w:t>
      </w:r>
    </w:p>
    <w:p>
      <w:pPr>
        <w:pStyle w:val="ListBullet"/>
        <w:ind w:left="360"/>
      </w:pPr>
      <w:r>
        <w:rPr>
          <w:sz w:val="20"/>
        </w:rPr>
        <w:t>Đánh dấu trang đang active</w:t>
      </w:r>
    </w:p>
    <w:p>
      <w:pPr>
        <w:pStyle w:val="ListBullet"/>
        <w:ind w:left="360"/>
      </w:pPr>
      <w:r>
        <w:rPr>
          <w:sz w:val="20"/>
        </w:rPr>
        <w:t>Tích hợp SweetAlert2 cho thông báo</w:t>
      </w:r>
    </w:p>
    <w:p>
      <w:pPr>
        <w:pStyle w:val="ListBullet"/>
        <w:ind w:left="360"/>
      </w:pPr>
      <w:r>
        <w:rPr>
          <w:sz w:val="20"/>
        </w:rPr>
        <w:t>Giao diện responsive</w:t>
      </w:r>
    </w:p>
    <w:p>
      <w:pPr>
        <w:pStyle w:val="Heading2"/>
      </w:pPr>
      <w:r>
        <w:rPr>
          <w:color w:val="16213E"/>
          <w:sz w:val="26"/>
        </w:rPr>
        <w:t>8.4. Trang cửa hàng (`Shop/Index.cshtml`)</w:t>
      </w:r>
    </w:p>
    <w:p>
      <w:pPr>
        <w:pStyle w:val="ListBullet"/>
        <w:ind w:left="360"/>
      </w:pPr>
      <w:r>
        <w:rPr>
          <w:sz w:val="20"/>
        </w:rPr>
        <w:t>Grid sản phẩm: 3-4 cột (responsive)</w:t>
      </w:r>
    </w:p>
    <w:p>
      <w:pPr>
        <w:pStyle w:val="ListBullet"/>
        <w:ind w:left="360"/>
      </w:pPr>
      <w:r>
        <w:rPr>
          <w:sz w:val="20"/>
        </w:rPr>
        <w:t>Thanh tìm kiếm theo từ khóa</w:t>
      </w:r>
    </w:p>
    <w:p>
      <w:pPr>
        <w:pStyle w:val="ListBullet"/>
        <w:ind w:left="360"/>
      </w:pPr>
      <w:r>
        <w:rPr>
          <w:sz w:val="20"/>
        </w:rPr>
        <w:t>Bộ lọc danh mục dạng pill buttons</w:t>
      </w:r>
    </w:p>
    <w:p>
      <w:pPr>
        <w:pStyle w:val="ListBullet"/>
        <w:ind w:left="360"/>
      </w:pPr>
      <w:r>
        <w:rPr>
          <w:sz w:val="20"/>
        </w:rPr>
        <w:t>Sắp xếp theo giá (tăng/giảm dần)</w:t>
      </w:r>
    </w:p>
    <w:p>
      <w:pPr>
        <w:pStyle w:val="ListBullet"/>
        <w:ind w:left="360"/>
      </w:pPr>
      <w:r>
        <w:rPr>
          <w:sz w:val="20"/>
        </w:rPr>
        <w:t>Phân trang với thông tin số lượng sản phẩm</w:t>
      </w:r>
    </w:p>
    <w:p>
      <w:pPr>
        <w:pStyle w:val="Heading2"/>
      </w:pPr>
      <w:r>
        <w:rPr>
          <w:color w:val="16213E"/>
          <w:sz w:val="26"/>
        </w:rPr>
        <w:t>8.5. Trang thanh toán (`Cart/Checkout.cshtml`)</w:t>
      </w:r>
    </w:p>
    <w:p>
      <w:r>
        <w:rPr>
          <w:sz w:val="21"/>
        </w:rPr>
        <w:t>Form thanh toán với:</w:t>
      </w:r>
    </w:p>
    <w:p>
      <w:pPr>
        <w:pStyle w:val="ListBullet"/>
        <w:ind w:left="360"/>
      </w:pPr>
      <w:r>
        <w:rPr>
          <w:sz w:val="20"/>
        </w:rPr>
        <w:t>Thông tin người nhận (tên, SĐT, email, địa chỉ)</w:t>
      </w:r>
    </w:p>
    <w:p>
      <w:pPr>
        <w:pStyle w:val="ListBullet"/>
        <w:ind w:left="360"/>
      </w:pPr>
      <w:r>
        <w:rPr>
          <w:sz w:val="20"/>
        </w:rPr>
        <w:t>4 phương thức thanh toán:</w:t>
      </w:r>
    </w:p>
    <w:p>
      <w:pPr>
        <w:pStyle w:val="ListBullet"/>
        <w:ind w:left="360"/>
      </w:pPr>
      <w:r>
        <w:rPr>
          <w:sz w:val="20"/>
        </w:rPr>
        <w:t>Thanh toán khi nhận hàng (COD)</w:t>
      </w:r>
    </w:p>
    <w:p>
      <w:pPr>
        <w:pStyle w:val="ListBullet"/>
        <w:ind w:left="360"/>
      </w:pPr>
      <w:r>
        <w:rPr>
          <w:sz w:val="20"/>
        </w:rPr>
        <w:t>Chuyển khoản ngân hàng</w:t>
      </w:r>
    </w:p>
    <w:p>
      <w:pPr>
        <w:pStyle w:val="ListBullet"/>
        <w:ind w:left="360"/>
      </w:pPr>
      <w:r>
        <w:rPr>
          <w:sz w:val="20"/>
        </w:rPr>
        <w:t>Thẻ tín dụng</w:t>
      </w:r>
    </w:p>
    <w:p>
      <w:pPr>
        <w:pStyle w:val="ListBullet"/>
        <w:ind w:left="360"/>
      </w:pPr>
      <w:r>
        <w:rPr>
          <w:sz w:val="20"/>
        </w:rPr>
        <w:t>Ví điện tử</w:t>
      </w:r>
    </w:p>
    <w:p>
      <w:pPr>
        <w:pStyle w:val="ListBullet"/>
        <w:ind w:left="360"/>
      </w:pPr>
      <w:r>
        <w:rPr>
          <w:sz w:val="20"/>
        </w:rPr>
        <w:t>Ghi chú đơn hàng</w:t>
      </w:r>
    </w:p>
    <w:p>
      <w:pPr>
        <w:pBdr>
          <w:bottom w:val="single" w:sz="6" w:space="1" w:color="1a1a2e"/>
        </w:pBdr>
      </w:pPr>
    </w:p>
    <w:p>
      <w:pPr>
        <w:pStyle w:val="Heading1"/>
      </w:pPr>
      <w:r>
        <w:rPr>
          <w:color w:val="1A1A2E"/>
          <w:sz w:val="32"/>
        </w:rPr>
        <w:t>9. BẢO MẬT &amp; XÁC THỰC</w:t>
      </w:r>
    </w:p>
    <w:p>
      <w:pPr>
        <w:pStyle w:val="Heading2"/>
      </w:pPr>
      <w:r>
        <w:rPr>
          <w:color w:val="16213E"/>
          <w:sz w:val="26"/>
        </w:rPr>
        <w:t>9.1. Cơ chế xác thực</w:t>
      </w:r>
    </w:p>
    <w:p>
      <w:r>
        <w:rPr>
          <w:sz w:val="21"/>
        </w:rPr>
        <w:t xml:space="preserve">Hệ thống sử dụng </w:t>
      </w:r>
      <w:r>
        <w:rPr>
          <w:b/>
          <w:sz w:val="21"/>
        </w:rPr>
        <w:t>Session-based Authentication</w:t>
      </w:r>
      <w:r>
        <w:rPr>
          <w:sz w:val="21"/>
        </w:rPr>
        <w:t xml:space="preserve"> (không dùng ASP.NET Identity):</w:t>
      </w:r>
    </w:p>
    <w:p>
      <w:r>
        <w:rPr>
          <w:b/>
          <w:color w:val="555555"/>
          <w:sz w:val="20"/>
        </w:rPr>
        <w:t>Luồng đăng nhập Admin:</w:t>
      </w:r>
    </w:p>
    <w:p>
      <w:pPr>
        <w:spacing w:before="80" w:after="80"/>
        <w:ind w:left="432"/>
        <w:shd w:val="clear" w:color="auto" w:fill="F4F4F4"/>
      </w:pPr>
      <w:r>
        <w:rPr>
          <w:rFonts w:ascii="Courier New" w:hAnsi="Courier New"/>
          <w:color w:val="333333"/>
          <w:sz w:val="16"/>
        </w:rPr>
        <w:t>POST /Auth/Login</w:t>
        <w:br/>
        <w:t xml:space="preserve">    → Truy vấn bảng Customers (Role = "Admin")</w:t>
        <w:br/>
        <w:t xml:space="preserve">    → Xác minh PasswordHash (SHA-256)</w:t>
        <w:br/>
        <w:t xml:space="preserve">    → Lưu Session: AdminId, AdminName, AdminUsername</w:t>
        <w:br/>
        <w:t xml:space="preserve">    → Chuyển hướng → /DashboardView/Index</w:t>
      </w:r>
    </w:p>
    <w:p/>
    <w:p>
      <w:r>
        <w:rPr>
          <w:b/>
          <w:color w:val="555555"/>
          <w:sz w:val="20"/>
        </w:rPr>
        <w:t>Luồng đăng nhập Khách hàng:</w:t>
      </w:r>
    </w:p>
    <w:p>
      <w:pPr>
        <w:spacing w:before="80" w:after="80"/>
        <w:ind w:left="432"/>
        <w:shd w:val="clear" w:color="auto" w:fill="F4F4F4"/>
      </w:pPr>
      <w:r>
        <w:rPr>
          <w:rFonts w:ascii="Courier New" w:hAnsi="Courier New"/>
          <w:color w:val="333333"/>
          <w:sz w:val="16"/>
        </w:rPr>
        <w:t>POST /CustomerAuth/Login</w:t>
        <w:br/>
        <w:t xml:space="preserve">    → Truy vấn bảng Customers (Role = "Customer" hoặc null)</w:t>
        <w:br/>
        <w:t xml:space="preserve">    → Xác minh PasswordHash (SHA-256)</w:t>
        <w:br/>
        <w:t xml:space="preserve">    → Lưu Session: CustomerId, CustomerName, CustomerUsername</w:t>
        <w:br/>
        <w:t xml:space="preserve">    → Chuyển hướng → /Shop/Index</w:t>
      </w:r>
    </w:p>
    <w:p/>
    <w:p>
      <w:pPr>
        <w:pStyle w:val="Heading2"/>
      </w:pPr>
      <w:r>
        <w:rPr>
          <w:color w:val="16213E"/>
          <w:sz w:val="26"/>
        </w:rPr>
        <w:t>9.2. Phân quyền (Authorization)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18"/>
              </w:rPr>
              <w:t>Bộ lọc</w:t>
            </w:r>
          </w:p>
        </w:tc>
        <w:tc>
          <w:tcPr>
            <w:tcW w:type="dxa" w:w="2351"/>
            <w:shd w:val="clear" w:color="auto" w:fill="1a1a2e"/>
          </w:tcPr>
          <w:p>
            <w:r>
              <w:rPr>
                <w:b/>
                <w:color w:val="FFFFFF"/>
                <w:sz w:val="18"/>
              </w:rPr>
              <w:t>Loại</w:t>
            </w:r>
          </w:p>
        </w:tc>
        <w:tc>
          <w:tcPr>
            <w:tcW w:type="dxa" w:w="2351"/>
            <w:shd w:val="clear" w:color="auto" w:fill="1a1a2e"/>
          </w:tcPr>
          <w:p>
            <w:r>
              <w:rPr>
                <w:b/>
                <w:color w:val="FFFFFF"/>
                <w:sz w:val="18"/>
              </w:rPr>
              <w:t>Bảo vệ</w:t>
            </w:r>
          </w:p>
        </w:tc>
        <w:tc>
          <w:tcPr>
            <w:tcW w:type="dxa" w:w="2351"/>
            <w:shd w:val="clear" w:color="auto" w:fill="1a1a2e"/>
          </w:tcPr>
          <w:p>
            <w:r>
              <w:rPr>
                <w:b/>
                <w:color w:val="FFFFFF"/>
                <w:sz w:val="18"/>
              </w:rPr>
              <w:t>Kiểm tra</w:t>
            </w:r>
          </w:p>
        </w:tc>
      </w:tr>
      <w:tr>
        <w:tc>
          <w:tcPr>
            <w:tcW w:type="dxa" w:w="2351"/>
          </w:tcPr>
          <w:p>
            <w:r>
              <w:rPr>
                <w:sz w:val="18"/>
              </w:rPr>
              <w:t>`AdminAuthFilter`</w:t>
            </w:r>
          </w:p>
        </w:tc>
        <w:tc>
          <w:tcPr>
            <w:tcW w:type="dxa" w:w="2351"/>
          </w:tcPr>
          <w:p>
            <w:r>
              <w:rPr>
                <w:sz w:val="18"/>
              </w:rPr>
              <w:t>ActionFilterAttribute</w:t>
            </w:r>
          </w:p>
        </w:tc>
        <w:tc>
          <w:tcPr>
            <w:tcW w:type="dxa" w:w="2351"/>
          </w:tcPr>
          <w:p>
            <w:r>
              <w:rPr>
                <w:sz w:val="18"/>
              </w:rPr>
              <w:t>DashboardView, Sales</w:t>
            </w:r>
          </w:p>
        </w:tc>
        <w:tc>
          <w:tcPr>
            <w:tcW w:type="dxa" w:w="2351"/>
          </w:tcPr>
          <w:p>
            <w:r>
              <w:rPr>
                <w:sz w:val="18"/>
              </w:rPr>
              <w:t>`Session["AdminId"]` != null</w:t>
            </w:r>
          </w:p>
        </w:tc>
      </w:tr>
    </w:tbl>
    <w:p/>
    <w:p>
      <w:r>
        <w:rPr>
          <w:sz w:val="21"/>
        </w:rPr>
        <w:t xml:space="preserve">Khi truy cập không có quyền → Chuyển hướng về </w:t>
      </w:r>
      <w:r>
        <w:rPr>
          <w:rFonts w:ascii="Courier New" w:hAnsi="Courier New"/>
          <w:color w:val="C7254E"/>
          <w:sz w:val="21"/>
        </w:rPr>
        <w:t>/Auth/Login</w:t>
      </w:r>
    </w:p>
    <w:p>
      <w:pPr>
        <w:pStyle w:val="Heading2"/>
      </w:pPr>
      <w:r>
        <w:rPr>
          <w:color w:val="16213E"/>
          <w:sz w:val="26"/>
        </w:rPr>
        <w:t>9.3. Băm mật khẩu</w:t>
      </w:r>
    </w:p>
    <w:p>
      <w:pPr>
        <w:pStyle w:val="ListBullet"/>
        <w:ind w:left="360"/>
      </w:pPr>
      <w:r>
        <w:rPr>
          <w:sz w:val="20"/>
        </w:rPr>
        <w:t xml:space="preserve">Thuật toán: </w:t>
      </w:r>
      <w:r>
        <w:rPr>
          <w:b/>
          <w:sz w:val="20"/>
        </w:rPr>
        <w:t>SHA-256</w:t>
      </w:r>
    </w:p>
    <w:p>
      <w:pPr>
        <w:pStyle w:val="ListBullet"/>
        <w:ind w:left="360"/>
      </w:pPr>
      <w:r>
        <w:rPr>
          <w:sz w:val="20"/>
        </w:rPr>
        <w:t xml:space="preserve">Thực hiện trong: </w:t>
      </w:r>
      <w:r>
        <w:rPr>
          <w:rFonts w:ascii="Courier New" w:hAnsi="Courier New"/>
          <w:color w:val="C7254E"/>
          <w:sz w:val="20"/>
        </w:rPr>
        <w:t>IdentitySeed.cs</w:t>
      </w:r>
      <w:r>
        <w:rPr>
          <w:sz w:val="20"/>
        </w:rPr>
        <w:t xml:space="preserve"> (Infrastructure layer)</w:t>
      </w:r>
    </w:p>
    <w:p>
      <w:pPr>
        <w:pStyle w:val="ListBullet"/>
        <w:ind w:left="360"/>
      </w:pPr>
      <w:r>
        <w:rPr>
          <w:sz w:val="20"/>
        </w:rPr>
        <w:t xml:space="preserve">Tài khoản admin mặc định: username </w:t>
      </w:r>
      <w:r>
        <w:rPr>
          <w:rFonts w:ascii="Courier New" w:hAnsi="Courier New"/>
          <w:color w:val="C7254E"/>
          <w:sz w:val="20"/>
        </w:rPr>
        <w:t>admin</w:t>
      </w:r>
      <w:r>
        <w:rPr>
          <w:sz w:val="20"/>
        </w:rPr>
        <w:t xml:space="preserve">, password </w:t>
      </w:r>
      <w:r>
        <w:rPr>
          <w:rFonts w:ascii="Courier New" w:hAnsi="Courier New"/>
          <w:color w:val="C7254E"/>
          <w:sz w:val="20"/>
        </w:rPr>
        <w:t>admin123</w:t>
      </w:r>
    </w:p>
    <w:p>
      <w:pPr>
        <w:pStyle w:val="Heading2"/>
      </w:pPr>
      <w:r>
        <w:rPr>
          <w:color w:val="16213E"/>
          <w:sz w:val="26"/>
        </w:rPr>
        <w:t>9.4. Các lưu ý bảo mật</w:t>
      </w:r>
    </w:p>
    <w:p>
      <w:pPr>
        <w:pStyle w:val="ListBullet"/>
        <w:ind w:left="360"/>
      </w:pPr>
      <w:r>
        <w:rPr>
          <w:sz w:val="20"/>
        </w:rPr>
        <w:t>Mật khẩu yêu cầu tối thiểu 6 ký tự</w:t>
      </w:r>
    </w:p>
    <w:p>
      <w:pPr>
        <w:pStyle w:val="ListBullet"/>
        <w:ind w:left="360"/>
      </w:pPr>
      <w:r>
        <w:rPr>
          <w:sz w:val="20"/>
        </w:rPr>
        <w:t>Username và Email được kiểm tra duy nhất khi đăng ký</w:t>
      </w:r>
    </w:p>
    <w:p>
      <w:pPr>
        <w:pStyle w:val="ListBullet"/>
        <w:ind w:left="360"/>
      </w:pPr>
      <w:r>
        <w:rPr>
          <w:sz w:val="20"/>
        </w:rPr>
        <w:t>Xác thực phía client được bật (</w:t>
      </w:r>
      <w:r>
        <w:rPr>
          <w:rFonts w:ascii="Courier New" w:hAnsi="Courier New"/>
          <w:color w:val="C7254E"/>
          <w:sz w:val="20"/>
        </w:rPr>
        <w:t>ClientValidationEnabled = true</w:t>
      </w:r>
      <w:r>
        <w:rPr>
          <w:sz w:val="20"/>
        </w:rPr>
        <w:t>)</w:t>
      </w:r>
    </w:p>
    <w:p>
      <w:pPr>
        <w:pBdr>
          <w:bottom w:val="single" w:sz="6" w:space="1" w:color="1a1a2e"/>
        </w:pBdr>
      </w:pPr>
    </w:p>
    <w:p>
      <w:pPr>
        <w:pStyle w:val="Heading1"/>
      </w:pPr>
      <w:r>
        <w:rPr>
          <w:color w:val="1A1A2E"/>
          <w:sz w:val="32"/>
        </w:rPr>
        <w:t>10. CẤU HÌNH &amp; TRIỂN KHAI</w:t>
      </w:r>
    </w:p>
    <w:p>
      <w:pPr>
        <w:pStyle w:val="Heading2"/>
      </w:pPr>
      <w:r>
        <w:rPr>
          <w:color w:val="16213E"/>
          <w:sz w:val="26"/>
        </w:rPr>
        <w:t>10.1. Chuỗi kết nối cơ sở dữ liệu</w:t>
      </w:r>
    </w:p>
    <w:p>
      <w:pPr>
        <w:spacing w:before="80" w:after="80"/>
        <w:ind w:left="432"/>
        <w:shd w:val="clear" w:color="auto" w:fill="F4F4F4"/>
      </w:pPr>
      <w:r>
        <w:rPr>
          <w:rFonts w:ascii="Courier New" w:hAnsi="Courier New"/>
          <w:color w:val="333333"/>
          <w:sz w:val="16"/>
        </w:rPr>
        <w:t>&lt;connectionStrings&gt;</w:t>
        <w:br/>
        <w:t xml:space="preserve">  &lt;add name="DefaultConnection"</w:t>
        <w:br/>
        <w:t xml:space="preserve">       connectionString="Server=LT-BNKBH0211\SQLEXPRESS;</w:t>
        <w:br/>
        <w:t xml:space="preserve">                         Database=DesktopShopDB;</w:t>
        <w:br/>
        <w:t xml:space="preserve">                         Trusted_Connection=True;</w:t>
        <w:br/>
        <w:t xml:space="preserve">                         MultipleActiveResultSets=True"</w:t>
        <w:br/>
        <w:t xml:space="preserve">       providerName="System.Data.SqlClient" /&gt;</w:t>
        <w:br/>
        <w:t>&lt;/connectionStrings&gt;</w:t>
      </w:r>
    </w:p>
    <w:p/>
    <w:p>
      <w:pPr>
        <w:pStyle w:val="Heading2"/>
      </w:pPr>
      <w:r>
        <w:rPr>
          <w:color w:val="16213E"/>
          <w:sz w:val="26"/>
        </w:rPr>
        <w:t>10.2. Cấu hình ứng dụng (AppSettings)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Khóa</w:t>
            </w:r>
          </w:p>
        </w:tc>
        <w:tc>
          <w:tcPr>
            <w:tcW w:type="dxa" w:w="3135"/>
            <w:shd w:val="clear" w:color="auto" w:fill="1a1a2e"/>
          </w:tcPr>
          <w:p>
            <w:r>
              <w:rPr>
                <w:b/>
                <w:color w:val="FFFFFF"/>
                <w:sz w:val="18"/>
              </w:rPr>
              <w:t>Giá trị</w:t>
            </w:r>
          </w:p>
        </w:tc>
        <w:tc>
          <w:tcPr>
            <w:tcW w:type="dxa" w:w="3135"/>
            <w:shd w:val="clear" w:color="auto" w:fill="1a1a2e"/>
          </w:tcPr>
          <w:p>
            <w:r>
              <w:rPr>
                <w:b/>
                <w:color w:val="FFFFFF"/>
                <w:sz w:val="18"/>
              </w:rPr>
              <w:t>Mô tả</w:t>
            </w:r>
          </w:p>
        </w:tc>
      </w:tr>
      <w:tr>
        <w:tc>
          <w:tcPr>
            <w:tcW w:type="dxa" w:w="3135"/>
          </w:tcPr>
          <w:p>
            <w:r>
              <w:rPr>
                <w:sz w:val="18"/>
              </w:rPr>
              <w:t>`webpages:Version`</w:t>
            </w:r>
          </w:p>
        </w:tc>
        <w:tc>
          <w:tcPr>
            <w:tcW w:type="dxa" w:w="3135"/>
          </w:tcPr>
          <w:p>
            <w:r>
              <w:rPr>
                <w:sz w:val="18"/>
              </w:rPr>
              <w:t>3.0.0.0</w:t>
            </w:r>
          </w:p>
        </w:tc>
        <w:tc>
          <w:tcPr>
            <w:tcW w:type="dxa" w:w="3135"/>
          </w:tcPr>
          <w:p>
            <w:r>
              <w:rPr>
                <w:sz w:val="18"/>
              </w:rPr>
              <w:t>Phiên bản WebPages</w:t>
            </w:r>
          </w:p>
        </w:tc>
      </w:tr>
      <w:tr>
        <w:tc>
          <w:tcPr>
            <w:tcW w:type="dxa" w:w="3135"/>
            <w:shd w:val="clear" w:color="auto" w:fill="EEF2FF"/>
          </w:tcPr>
          <w:p>
            <w:r>
              <w:rPr>
                <w:sz w:val="18"/>
              </w:rPr>
              <w:t>`webpages:Enabled`</w:t>
            </w:r>
          </w:p>
        </w:tc>
        <w:tc>
          <w:tcPr>
            <w:tcW w:type="dxa" w:w="3135"/>
            <w:shd w:val="clear" w:color="auto" w:fill="EEF2FF"/>
          </w:tcPr>
          <w:p>
            <w:r>
              <w:rPr>
                <w:sz w:val="18"/>
              </w:rPr>
              <w:t>false</w:t>
            </w:r>
          </w:p>
        </w:tc>
        <w:tc>
          <w:tcPr>
            <w:tcW w:type="dxa" w:w="3135"/>
            <w:shd w:val="clear" w:color="auto" w:fill="EEF2FF"/>
          </w:tcPr>
          <w:p>
            <w:r>
              <w:rPr>
                <w:sz w:val="18"/>
              </w:rPr>
              <w:t>Tắt Razor WebPages trực tiếp</w:t>
            </w:r>
          </w:p>
        </w:tc>
      </w:tr>
      <w:tr>
        <w:tc>
          <w:tcPr>
            <w:tcW w:type="dxa" w:w="3135"/>
          </w:tcPr>
          <w:p>
            <w:r>
              <w:rPr>
                <w:sz w:val="18"/>
              </w:rPr>
              <w:t>`ClientValidationEnabled`</w:t>
            </w:r>
          </w:p>
        </w:tc>
        <w:tc>
          <w:tcPr>
            <w:tcW w:type="dxa" w:w="3135"/>
          </w:tcPr>
          <w:p>
            <w:r>
              <w:rPr>
                <w:sz w:val="18"/>
              </w:rPr>
              <w:t>true</w:t>
            </w:r>
          </w:p>
        </w:tc>
        <w:tc>
          <w:tcPr>
            <w:tcW w:type="dxa" w:w="3135"/>
          </w:tcPr>
          <w:p>
            <w:r>
              <w:rPr>
                <w:sz w:val="18"/>
              </w:rPr>
              <w:t>Bật validation phía client</w:t>
            </w:r>
          </w:p>
        </w:tc>
      </w:tr>
      <w:tr>
        <w:tc>
          <w:tcPr>
            <w:tcW w:type="dxa" w:w="3135"/>
            <w:shd w:val="clear" w:color="auto" w:fill="EEF2FF"/>
          </w:tcPr>
          <w:p>
            <w:r>
              <w:rPr>
                <w:sz w:val="18"/>
              </w:rPr>
              <w:t>`UnobtrusiveJavaScriptEnabled`</w:t>
            </w:r>
          </w:p>
        </w:tc>
        <w:tc>
          <w:tcPr>
            <w:tcW w:type="dxa" w:w="3135"/>
            <w:shd w:val="clear" w:color="auto" w:fill="EEF2FF"/>
          </w:tcPr>
          <w:p>
            <w:r>
              <w:rPr>
                <w:sz w:val="18"/>
              </w:rPr>
              <w:t>true</w:t>
            </w:r>
          </w:p>
        </w:tc>
        <w:tc>
          <w:tcPr>
            <w:tcW w:type="dxa" w:w="3135"/>
            <w:shd w:val="clear" w:color="auto" w:fill="EEF2FF"/>
          </w:tcPr>
          <w:p>
            <w:r>
              <w:rPr>
                <w:sz w:val="18"/>
              </w:rPr>
              <w:t>Bật unobtrusive JS</w:t>
            </w:r>
          </w:p>
        </w:tc>
      </w:tr>
    </w:tbl>
    <w:p/>
    <w:p>
      <w:pPr>
        <w:pStyle w:val="Heading2"/>
      </w:pPr>
      <w:r>
        <w:rPr>
          <w:color w:val="16213E"/>
          <w:sz w:val="26"/>
        </w:rPr>
        <w:t>10.3. Khởi tạo cơ sở dữ liệu</w:t>
      </w:r>
    </w:p>
    <w:p>
      <w:r>
        <w:rPr>
          <w:sz w:val="21"/>
        </w:rPr>
        <w:t>Khi ứng dụng khởi động (</w:t>
      </w:r>
      <w:r>
        <w:rPr>
          <w:rFonts w:ascii="Courier New" w:hAnsi="Courier New"/>
          <w:color w:val="C7254E"/>
          <w:sz w:val="21"/>
        </w:rPr>
        <w:t>Global.asax.cs</w:t>
      </w:r>
      <w:r>
        <w:rPr>
          <w:sz w:val="21"/>
        </w:rPr>
        <w:t>), hệ thống tự động:</w:t>
      </w:r>
    </w:p>
    <w:p>
      <w:pPr>
        <w:pStyle w:val="ListNumber"/>
        <w:ind w:left="360"/>
      </w:pPr>
      <w:r>
        <w:rPr>
          <w:sz w:val="20"/>
        </w:rPr>
        <w:t xml:space="preserve">Kết nối vào SQL Server </w:t>
      </w:r>
      <w:r>
        <w:rPr>
          <w:rFonts w:ascii="Courier New" w:hAnsi="Courier New"/>
          <w:color w:val="C7254E"/>
          <w:sz w:val="20"/>
        </w:rPr>
        <w:t>master</w:t>
      </w:r>
    </w:p>
    <w:p>
      <w:pPr>
        <w:pStyle w:val="ListNumber"/>
        <w:ind w:left="360"/>
      </w:pPr>
      <w:r>
        <w:rPr>
          <w:sz w:val="20"/>
        </w:rPr>
        <w:t xml:space="preserve">Tạo database </w:t>
      </w:r>
      <w:r>
        <w:rPr>
          <w:rFonts w:ascii="Courier New" w:hAnsi="Courier New"/>
          <w:color w:val="C7254E"/>
          <w:sz w:val="20"/>
        </w:rPr>
        <w:t>DesktopShopDB</w:t>
      </w:r>
      <w:r>
        <w:rPr>
          <w:sz w:val="20"/>
        </w:rPr>
        <w:t xml:space="preserve"> nếu chưa tồn tại</w:t>
      </w:r>
    </w:p>
    <w:p>
      <w:pPr>
        <w:pStyle w:val="ListNumber"/>
        <w:ind w:left="360"/>
      </w:pPr>
      <w:r>
        <w:rPr>
          <w:sz w:val="20"/>
        </w:rPr>
        <w:t>Tạo các bảng cần thiết (</w:t>
      </w:r>
      <w:r>
        <w:rPr>
          <w:rFonts w:ascii="Courier New" w:hAnsi="Courier New"/>
          <w:color w:val="C7254E"/>
          <w:sz w:val="20"/>
        </w:rPr>
        <w:t>Customers</w:t>
      </w:r>
      <w:r>
        <w:rPr>
          <w:sz w:val="20"/>
        </w:rPr>
        <w:t xml:space="preserve">, </w:t>
      </w:r>
      <w:r>
        <w:rPr>
          <w:rFonts w:ascii="Courier New" w:hAnsi="Courier New"/>
          <w:color w:val="C7254E"/>
          <w:sz w:val="20"/>
        </w:rPr>
        <w:t>AdminUsers</w:t>
      </w:r>
      <w:r>
        <w:rPr>
          <w:sz w:val="20"/>
        </w:rPr>
        <w:t xml:space="preserve">, </w:t>
      </w:r>
      <w:r>
        <w:rPr>
          <w:rFonts w:ascii="Courier New" w:hAnsi="Courier New"/>
          <w:color w:val="C7254E"/>
          <w:sz w:val="20"/>
        </w:rPr>
        <w:t>Products</w:t>
      </w:r>
      <w:r>
        <w:rPr>
          <w:sz w:val="20"/>
        </w:rPr>
        <w:t xml:space="preserve">, </w:t>
      </w:r>
      <w:r>
        <w:rPr>
          <w:rFonts w:ascii="Courier New" w:hAnsi="Courier New"/>
          <w:color w:val="C7254E"/>
          <w:sz w:val="20"/>
        </w:rPr>
        <w:t>Categories</w:t>
      </w:r>
      <w:r>
        <w:rPr>
          <w:sz w:val="20"/>
        </w:rPr>
        <w:t xml:space="preserve">, </w:t>
      </w:r>
      <w:r>
        <w:rPr>
          <w:rFonts w:ascii="Courier New" w:hAnsi="Courier New"/>
          <w:color w:val="C7254E"/>
          <w:sz w:val="20"/>
        </w:rPr>
        <w:t>Orders</w:t>
      </w:r>
      <w:r>
        <w:rPr>
          <w:sz w:val="20"/>
        </w:rPr>
        <w:t xml:space="preserve">, </w:t>
      </w:r>
      <w:r>
        <w:rPr>
          <w:rFonts w:ascii="Courier New" w:hAnsi="Courier New"/>
          <w:color w:val="C7254E"/>
          <w:sz w:val="20"/>
        </w:rPr>
        <w:t>OrderDetails</w:t>
      </w:r>
      <w:r>
        <w:rPr>
          <w:sz w:val="20"/>
        </w:rPr>
        <w:t>)</w:t>
      </w:r>
    </w:p>
    <w:p>
      <w:pPr>
        <w:pStyle w:val="ListNumber"/>
        <w:ind w:left="360"/>
      </w:pPr>
      <w:r>
        <w:rPr>
          <w:sz w:val="20"/>
        </w:rPr>
        <w:t>Thêm/cập nhật cột theo schema mới nhất</w:t>
      </w:r>
    </w:p>
    <w:p>
      <w:pPr>
        <w:pStyle w:val="ListNumber"/>
        <w:ind w:left="360"/>
      </w:pPr>
      <w:r>
        <w:rPr>
          <w:sz w:val="20"/>
        </w:rPr>
        <w:t>Seed tài khoản Admin mặc định (</w:t>
      </w:r>
      <w:r>
        <w:rPr>
          <w:rFonts w:ascii="Courier New" w:hAnsi="Courier New"/>
          <w:color w:val="C7254E"/>
          <w:sz w:val="20"/>
        </w:rPr>
        <w:t>admin</w:t>
      </w:r>
      <w:r>
        <w:rPr>
          <w:sz w:val="20"/>
        </w:rPr>
        <w:t xml:space="preserve"> / </w:t>
      </w:r>
      <w:r>
        <w:rPr>
          <w:rFonts w:ascii="Courier New" w:hAnsi="Courier New"/>
          <w:color w:val="C7254E"/>
          <w:sz w:val="20"/>
        </w:rPr>
        <w:t>admin123</w:t>
      </w:r>
      <w:r>
        <w:rPr>
          <w:sz w:val="20"/>
        </w:rPr>
        <w:t>)</w:t>
      </w:r>
    </w:p>
    <w:p>
      <w:pPr>
        <w:pStyle w:val="Heading2"/>
      </w:pPr>
      <w:r>
        <w:rPr>
          <w:color w:val="16213E"/>
          <w:sz w:val="26"/>
        </w:rPr>
        <w:t>10.4. Định tuyến URL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Route</w:t>
            </w:r>
          </w:p>
        </w:tc>
        <w:tc>
          <w:tcPr>
            <w:tcW w:type="dxa" w:w="3135"/>
            <w:shd w:val="clear" w:color="auto" w:fill="1a1a2e"/>
          </w:tcPr>
          <w:p>
            <w:r>
              <w:rPr>
                <w:b/>
                <w:color w:val="FFFFFF"/>
                <w:sz w:val="18"/>
              </w:rPr>
              <w:t>Controller/Action</w:t>
            </w:r>
          </w:p>
        </w:tc>
        <w:tc>
          <w:tcPr>
            <w:tcW w:type="dxa" w:w="3135"/>
            <w:shd w:val="clear" w:color="auto" w:fill="1a1a2e"/>
          </w:tcPr>
          <w:p>
            <w:r>
              <w:rPr>
                <w:b/>
                <w:color w:val="FFFFFF"/>
                <w:sz w:val="18"/>
              </w:rPr>
              <w:t>Mô tả</w:t>
            </w:r>
          </w:p>
        </w:tc>
      </w:tr>
      <w:tr>
        <w:tc>
          <w:tcPr>
            <w:tcW w:type="dxa" w:w="3135"/>
          </w:tcPr>
          <w:p>
            <w:r>
              <w:rPr>
                <w:sz w:val="18"/>
              </w:rPr>
              <w:t>`/` (mặc định)</w:t>
            </w:r>
          </w:p>
        </w:tc>
        <w:tc>
          <w:tcPr>
            <w:tcW w:type="dxa" w:w="3135"/>
          </w:tcPr>
          <w:p>
            <w:r>
              <w:rPr>
                <w:sz w:val="18"/>
              </w:rPr>
              <w:t>`Shop/Index`</w:t>
            </w:r>
          </w:p>
        </w:tc>
        <w:tc>
          <w:tcPr>
            <w:tcW w:type="dxa" w:w="3135"/>
          </w:tcPr>
          <w:p>
            <w:r>
              <w:rPr>
                <w:sz w:val="18"/>
              </w:rPr>
              <w:t>Trang chủ = trang cửa hàng</w:t>
            </w:r>
          </w:p>
        </w:tc>
      </w:tr>
      <w:tr>
        <w:tc>
          <w:tcPr>
            <w:tcW w:type="dxa" w:w="3135"/>
            <w:shd w:val="clear" w:color="auto" w:fill="EEF2FF"/>
          </w:tcPr>
          <w:p>
            <w:r>
              <w:rPr>
                <w:sz w:val="18"/>
              </w:rPr>
              <w:t>`/{controller}/{action}/{id?}`</w:t>
            </w:r>
          </w:p>
        </w:tc>
        <w:tc>
          <w:tcPr>
            <w:tcW w:type="dxa" w:w="3135"/>
            <w:shd w:val="clear" w:color="auto" w:fill="EEF2FF"/>
          </w:tcPr>
          <w:p>
            <w:r>
              <w:rPr>
                <w:sz w:val="18"/>
              </w:rPr>
              <w:t>Theo tên</w:t>
            </w:r>
          </w:p>
        </w:tc>
        <w:tc>
          <w:tcPr>
            <w:tcW w:type="dxa" w:w="3135"/>
            <w:shd w:val="clear" w:color="auto" w:fill="EEF2FF"/>
          </w:tcPr>
          <w:p>
            <w:r>
              <w:rPr>
                <w:sz w:val="18"/>
              </w:rPr>
              <w:t>Route chung</w:t>
            </w:r>
          </w:p>
        </w:tc>
      </w:tr>
      <w:tr>
        <w:tc>
          <w:tcPr>
            <w:tcW w:type="dxa" w:w="3135"/>
          </w:tcPr>
          <w:p>
            <w:r>
              <w:rPr>
                <w:sz w:val="18"/>
              </w:rPr>
              <w:t>`/api/{controller}/{id?}`</w:t>
            </w:r>
          </w:p>
        </w:tc>
        <w:tc>
          <w:tcPr>
            <w:tcW w:type="dxa" w:w="3135"/>
          </w:tcPr>
          <w:p>
            <w:r>
              <w:rPr>
                <w:sz w:val="18"/>
              </w:rPr>
              <w:t>Web API</w:t>
            </w:r>
          </w:p>
        </w:tc>
        <w:tc>
          <w:tcPr>
            <w:tcW w:type="dxa" w:w="3135"/>
          </w:tcPr>
          <w:p>
            <w:r>
              <w:rPr>
                <w:sz w:val="18"/>
              </w:rPr>
              <w:t>REST API</w:t>
            </w:r>
          </w:p>
        </w:tc>
      </w:tr>
    </w:tbl>
    <w:p/>
    <w:p>
      <w:pPr>
        <w:pStyle w:val="Heading2"/>
      </w:pPr>
      <w:r>
        <w:rPr>
          <w:color w:val="16213E"/>
          <w:sz w:val="26"/>
        </w:rPr>
        <w:t>10.5. Bundle &amp; Minification</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Bundle</w:t>
            </w:r>
          </w:p>
        </w:tc>
        <w:tc>
          <w:tcPr>
            <w:tcW w:type="dxa" w:w="4703"/>
            <w:shd w:val="clear" w:color="auto" w:fill="1a1a2e"/>
          </w:tcPr>
          <w:p>
            <w:r>
              <w:rPr>
                <w:b/>
                <w:color w:val="FFFFFF"/>
                <w:sz w:val="18"/>
              </w:rPr>
              <w:t>Nội dung</w:t>
            </w:r>
          </w:p>
        </w:tc>
      </w:tr>
      <w:tr>
        <w:tc>
          <w:tcPr>
            <w:tcW w:type="dxa" w:w="4703"/>
          </w:tcPr>
          <w:p>
            <w:r>
              <w:rPr>
                <w:sz w:val="18"/>
              </w:rPr>
              <w:t>`~/bundles/jquery`</w:t>
            </w:r>
          </w:p>
        </w:tc>
        <w:tc>
          <w:tcPr>
            <w:tcW w:type="dxa" w:w="4703"/>
          </w:tcPr>
          <w:p>
            <w:r>
              <w:rPr>
                <w:sz w:val="18"/>
              </w:rPr>
              <w:t>jquery-3.7.0.js</w:t>
            </w:r>
          </w:p>
        </w:tc>
      </w:tr>
      <w:tr>
        <w:tc>
          <w:tcPr>
            <w:tcW w:type="dxa" w:w="4703"/>
            <w:shd w:val="clear" w:color="auto" w:fill="EEF2FF"/>
          </w:tcPr>
          <w:p>
            <w:r>
              <w:rPr>
                <w:sz w:val="18"/>
              </w:rPr>
              <w:t>`~/bundles/modernizr`</w:t>
            </w:r>
          </w:p>
        </w:tc>
        <w:tc>
          <w:tcPr>
            <w:tcW w:type="dxa" w:w="4703"/>
            <w:shd w:val="clear" w:color="auto" w:fill="EEF2FF"/>
          </w:tcPr>
          <w:p>
            <w:r>
              <w:rPr>
                <w:sz w:val="18"/>
              </w:rPr>
              <w:t>modernizr-2.8.3.js</w:t>
            </w:r>
          </w:p>
        </w:tc>
      </w:tr>
      <w:tr>
        <w:tc>
          <w:tcPr>
            <w:tcW w:type="dxa" w:w="4703"/>
          </w:tcPr>
          <w:p>
            <w:r>
              <w:rPr>
                <w:sz w:val="18"/>
              </w:rPr>
              <w:t>`~/bundles/bootstrap`</w:t>
            </w:r>
          </w:p>
        </w:tc>
        <w:tc>
          <w:tcPr>
            <w:tcW w:type="dxa" w:w="4703"/>
          </w:tcPr>
          <w:p>
            <w:r>
              <w:rPr>
                <w:sz w:val="18"/>
              </w:rPr>
              <w:t>bootstrap.js</w:t>
            </w:r>
          </w:p>
        </w:tc>
      </w:tr>
      <w:tr>
        <w:tc>
          <w:tcPr>
            <w:tcW w:type="dxa" w:w="4703"/>
            <w:shd w:val="clear" w:color="auto" w:fill="EEF2FF"/>
          </w:tcPr>
          <w:p>
            <w:r>
              <w:rPr>
                <w:sz w:val="18"/>
              </w:rPr>
              <w:t>`~/Content/css`</w:t>
            </w:r>
          </w:p>
        </w:tc>
        <w:tc>
          <w:tcPr>
            <w:tcW w:type="dxa" w:w="4703"/>
            <w:shd w:val="clear" w:color="auto" w:fill="EEF2FF"/>
          </w:tcPr>
          <w:p>
            <w:r>
              <w:rPr>
                <w:sz w:val="18"/>
              </w:rPr>
              <w:t>bootstrap.css + site.css</w:t>
            </w:r>
          </w:p>
        </w:tc>
      </w:tr>
    </w:tbl>
    <w:p/>
    <w:p>
      <w:pPr>
        <w:pStyle w:val="Heading2"/>
      </w:pPr>
      <w:r>
        <w:rPr>
          <w:color w:val="16213E"/>
          <w:sz w:val="26"/>
        </w:rPr>
        <w:t>10.6. Mã hóa</w:t>
      </w:r>
    </w:p>
    <w:p>
      <w:pPr>
        <w:pStyle w:val="ListBullet"/>
        <w:ind w:left="360"/>
      </w:pPr>
      <w:r>
        <w:rPr>
          <w:sz w:val="20"/>
        </w:rPr>
        <w:t xml:space="preserve">Toàn bộ ứng dụng sử dụng </w:t>
      </w:r>
      <w:r>
        <w:rPr>
          <w:b/>
          <w:sz w:val="20"/>
        </w:rPr>
        <w:t>UTF-8</w:t>
      </w:r>
    </w:p>
    <w:p>
      <w:pPr>
        <w:pStyle w:val="ListBullet"/>
        <w:ind w:left="360"/>
      </w:pPr>
      <w:r>
        <w:rPr>
          <w:sz w:val="20"/>
        </w:rPr>
        <w:t xml:space="preserve">Cấu hình trong </w:t>
      </w:r>
      <w:r>
        <w:rPr>
          <w:rFonts w:ascii="Courier New" w:hAnsi="Courier New"/>
          <w:color w:val="C7254E"/>
          <w:sz w:val="20"/>
        </w:rPr>
        <w:t>Web.config</w:t>
      </w:r>
      <w:r>
        <w:rPr>
          <w:sz w:val="20"/>
        </w:rPr>
        <w:t>:</w:t>
      </w:r>
    </w:p>
    <w:p>
      <w:pPr>
        <w:pStyle w:val="ListBullet"/>
        <w:ind w:left="360"/>
      </w:pPr>
      <w:r>
        <w:rPr>
          <w:rFonts w:ascii="Courier New" w:hAnsi="Courier New"/>
          <w:color w:val="C7254E"/>
          <w:sz w:val="20"/>
        </w:rPr>
        <w:t>requestEncoding = "utf-8"</w:t>
      </w:r>
    </w:p>
    <w:p>
      <w:pPr>
        <w:pStyle w:val="ListBullet"/>
        <w:ind w:left="360"/>
      </w:pPr>
      <w:r>
        <w:rPr>
          <w:rFonts w:ascii="Courier New" w:hAnsi="Courier New"/>
          <w:color w:val="C7254E"/>
          <w:sz w:val="20"/>
        </w:rPr>
        <w:t>responseEncoding = "utf-8"</w:t>
      </w:r>
    </w:p>
    <w:p>
      <w:pPr>
        <w:pStyle w:val="ListBullet"/>
        <w:ind w:left="360"/>
      </w:pPr>
      <w:r>
        <w:rPr>
          <w:rFonts w:ascii="Courier New" w:hAnsi="Courier New"/>
          <w:color w:val="C7254E"/>
          <w:sz w:val="20"/>
        </w:rPr>
        <w:t>fileEncoding = "utf-8"</w:t>
      </w:r>
    </w:p>
    <w:p>
      <w:pPr>
        <w:pBdr>
          <w:bottom w:val="single" w:sz="6" w:space="1" w:color="1a1a2e"/>
        </w:pBdr>
      </w:pPr>
    </w:p>
    <w:p>
      <w:pPr>
        <w:pStyle w:val="Heading1"/>
      </w:pPr>
      <w:r>
        <w:rPr>
          <w:color w:val="1A1A2E"/>
          <w:sz w:val="32"/>
        </w:rPr>
        <w:t>11. PHỤ THUỘC THƯ VIỆN</w:t>
      </w:r>
    </w:p>
    <w:p>
      <w:pPr>
        <w:pStyle w:val="Heading2"/>
      </w:pPr>
      <w:r>
        <w:rPr>
          <w:color w:val="16213E"/>
          <w:sz w:val="26"/>
        </w:rPr>
        <w:t>Nhóm ASP.NET MVC/WebAPI</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Package</w:t>
            </w:r>
          </w:p>
        </w:tc>
        <w:tc>
          <w:tcPr>
            <w:tcW w:type="dxa" w:w="4703"/>
            <w:shd w:val="clear" w:color="auto" w:fill="1a1a2e"/>
          </w:tcPr>
          <w:p>
            <w:r>
              <w:rPr>
                <w:b/>
                <w:color w:val="FFFFFF"/>
                <w:sz w:val="18"/>
              </w:rPr>
              <w:t>Phiên bản</w:t>
            </w:r>
          </w:p>
        </w:tc>
      </w:tr>
      <w:tr>
        <w:tc>
          <w:tcPr>
            <w:tcW w:type="dxa" w:w="4703"/>
          </w:tcPr>
          <w:p>
            <w:r>
              <w:rPr>
                <w:sz w:val="18"/>
              </w:rPr>
              <w:t>Microsoft.AspNet.Mvc</w:t>
            </w:r>
          </w:p>
        </w:tc>
        <w:tc>
          <w:tcPr>
            <w:tcW w:type="dxa" w:w="4703"/>
          </w:tcPr>
          <w:p>
            <w:r>
              <w:rPr>
                <w:sz w:val="18"/>
              </w:rPr>
              <w:t>5.2.9</w:t>
            </w:r>
          </w:p>
        </w:tc>
      </w:tr>
      <w:tr>
        <w:tc>
          <w:tcPr>
            <w:tcW w:type="dxa" w:w="4703"/>
            <w:shd w:val="clear" w:color="auto" w:fill="EEF2FF"/>
          </w:tcPr>
          <w:p>
            <w:r>
              <w:rPr>
                <w:sz w:val="18"/>
              </w:rPr>
              <w:t>Microsoft.AspNet.WebApi</w:t>
            </w:r>
          </w:p>
        </w:tc>
        <w:tc>
          <w:tcPr>
            <w:tcW w:type="dxa" w:w="4703"/>
            <w:shd w:val="clear" w:color="auto" w:fill="EEF2FF"/>
          </w:tcPr>
          <w:p>
            <w:r>
              <w:rPr>
                <w:sz w:val="18"/>
              </w:rPr>
              <w:t>5.2.9</w:t>
            </w:r>
          </w:p>
        </w:tc>
      </w:tr>
      <w:tr>
        <w:tc>
          <w:tcPr>
            <w:tcW w:type="dxa" w:w="4703"/>
          </w:tcPr>
          <w:p>
            <w:r>
              <w:rPr>
                <w:sz w:val="18"/>
              </w:rPr>
              <w:t>Microsoft.AspNet.WebPages</w:t>
            </w:r>
          </w:p>
        </w:tc>
        <w:tc>
          <w:tcPr>
            <w:tcW w:type="dxa" w:w="4703"/>
          </w:tcPr>
          <w:p>
            <w:r>
              <w:rPr>
                <w:sz w:val="18"/>
              </w:rPr>
              <w:t>3.2.9</w:t>
            </w:r>
          </w:p>
        </w:tc>
      </w:tr>
      <w:tr>
        <w:tc>
          <w:tcPr>
            <w:tcW w:type="dxa" w:w="4703"/>
            <w:shd w:val="clear" w:color="auto" w:fill="EEF2FF"/>
          </w:tcPr>
          <w:p>
            <w:r>
              <w:rPr>
                <w:sz w:val="18"/>
              </w:rPr>
              <w:t>Microsoft.AspNet.Razor</w:t>
            </w:r>
          </w:p>
        </w:tc>
        <w:tc>
          <w:tcPr>
            <w:tcW w:type="dxa" w:w="4703"/>
            <w:shd w:val="clear" w:color="auto" w:fill="EEF2FF"/>
          </w:tcPr>
          <w:p>
            <w:r>
              <w:rPr>
                <w:sz w:val="18"/>
              </w:rPr>
              <w:t>3.2.9</w:t>
            </w:r>
          </w:p>
        </w:tc>
      </w:tr>
      <w:tr>
        <w:tc>
          <w:tcPr>
            <w:tcW w:type="dxa" w:w="4703"/>
          </w:tcPr>
          <w:p>
            <w:r>
              <w:rPr>
                <w:sz w:val="18"/>
              </w:rPr>
              <w:t>Microsoft.Web.Infrastructure</w:t>
            </w:r>
          </w:p>
        </w:tc>
        <w:tc>
          <w:tcPr>
            <w:tcW w:type="dxa" w:w="4703"/>
          </w:tcPr>
          <w:p>
            <w:r>
              <w:rPr>
                <w:sz w:val="18"/>
              </w:rPr>
              <w:t>2.0.0</w:t>
            </w:r>
          </w:p>
        </w:tc>
      </w:tr>
    </w:tbl>
    <w:p/>
    <w:p>
      <w:pPr>
        <w:pStyle w:val="Heading2"/>
      </w:pPr>
      <w:r>
        <w:rPr>
          <w:color w:val="16213E"/>
          <w:sz w:val="26"/>
        </w:rPr>
        <w:t>Nhóm Entity Framework</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Package</w:t>
            </w:r>
          </w:p>
        </w:tc>
        <w:tc>
          <w:tcPr>
            <w:tcW w:type="dxa" w:w="4703"/>
            <w:shd w:val="clear" w:color="auto" w:fill="1a1a2e"/>
          </w:tcPr>
          <w:p>
            <w:r>
              <w:rPr>
                <w:b/>
                <w:color w:val="FFFFFF"/>
                <w:sz w:val="18"/>
              </w:rPr>
              <w:t>Phiên bản</w:t>
            </w:r>
          </w:p>
        </w:tc>
      </w:tr>
      <w:tr>
        <w:tc>
          <w:tcPr>
            <w:tcW w:type="dxa" w:w="4703"/>
          </w:tcPr>
          <w:p>
            <w:r>
              <w:rPr>
                <w:sz w:val="18"/>
              </w:rPr>
              <w:t>Microsoft.EntityFrameworkCore</w:t>
            </w:r>
          </w:p>
        </w:tc>
        <w:tc>
          <w:tcPr>
            <w:tcW w:type="dxa" w:w="4703"/>
          </w:tcPr>
          <w:p>
            <w:r>
              <w:rPr>
                <w:sz w:val="18"/>
              </w:rPr>
              <w:t>3.1.32</w:t>
            </w:r>
          </w:p>
        </w:tc>
      </w:tr>
      <w:tr>
        <w:tc>
          <w:tcPr>
            <w:tcW w:type="dxa" w:w="4703"/>
            <w:shd w:val="clear" w:color="auto" w:fill="EEF2FF"/>
          </w:tcPr>
          <w:p>
            <w:r>
              <w:rPr>
                <w:sz w:val="18"/>
              </w:rPr>
              <w:t>Microsoft.EntityFrameworkCore.SqlServer</w:t>
            </w:r>
          </w:p>
        </w:tc>
        <w:tc>
          <w:tcPr>
            <w:tcW w:type="dxa" w:w="4703"/>
            <w:shd w:val="clear" w:color="auto" w:fill="EEF2FF"/>
          </w:tcPr>
          <w:p>
            <w:r>
              <w:rPr>
                <w:sz w:val="18"/>
              </w:rPr>
              <w:t>3.1.32</w:t>
            </w:r>
          </w:p>
        </w:tc>
      </w:tr>
      <w:tr>
        <w:tc>
          <w:tcPr>
            <w:tcW w:type="dxa" w:w="4703"/>
          </w:tcPr>
          <w:p>
            <w:r>
              <w:rPr>
                <w:sz w:val="18"/>
              </w:rPr>
              <w:t>Microsoft.EntityFrameworkCore.Relational</w:t>
            </w:r>
          </w:p>
        </w:tc>
        <w:tc>
          <w:tcPr>
            <w:tcW w:type="dxa" w:w="4703"/>
          </w:tcPr>
          <w:p>
            <w:r>
              <w:rPr>
                <w:sz w:val="18"/>
              </w:rPr>
              <w:t>3.1.32</w:t>
            </w:r>
          </w:p>
        </w:tc>
      </w:tr>
      <w:tr>
        <w:tc>
          <w:tcPr>
            <w:tcW w:type="dxa" w:w="4703"/>
            <w:shd w:val="clear" w:color="auto" w:fill="EEF2FF"/>
          </w:tcPr>
          <w:p>
            <w:r>
              <w:rPr>
                <w:sz w:val="18"/>
              </w:rPr>
              <w:t>Microsoft.EntityFrameworkCore.Abstractions</w:t>
            </w:r>
          </w:p>
        </w:tc>
        <w:tc>
          <w:tcPr>
            <w:tcW w:type="dxa" w:w="4703"/>
            <w:shd w:val="clear" w:color="auto" w:fill="EEF2FF"/>
          </w:tcPr>
          <w:p>
            <w:r>
              <w:rPr>
                <w:sz w:val="18"/>
              </w:rPr>
              <w:t>3.1.32</w:t>
            </w:r>
          </w:p>
        </w:tc>
      </w:tr>
    </w:tbl>
    <w:p/>
    <w:p>
      <w:pPr>
        <w:pStyle w:val="Heading2"/>
      </w:pPr>
      <w:r>
        <w:rPr>
          <w:color w:val="16213E"/>
          <w:sz w:val="26"/>
        </w:rPr>
        <w:t>Nhóm Dependency Injection &amp; Extensions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18"/>
              </w:rPr>
              <w:t>Package</w:t>
            </w:r>
          </w:p>
        </w:tc>
        <w:tc>
          <w:tcPr>
            <w:tcW w:type="dxa" w:w="4703"/>
            <w:shd w:val="clear" w:color="auto" w:fill="1a1a2e"/>
          </w:tcPr>
          <w:p>
            <w:r>
              <w:rPr>
                <w:b/>
                <w:color w:val="FFFFFF"/>
                <w:sz w:val="18"/>
              </w:rPr>
              <w:t>Phiên bản</w:t>
            </w:r>
          </w:p>
        </w:tc>
      </w:tr>
      <w:tr>
        <w:tc>
          <w:tcPr>
            <w:tcW w:type="dxa" w:w="4703"/>
          </w:tcPr>
          <w:p>
            <w:r>
              <w:rPr>
                <w:sz w:val="18"/>
              </w:rPr>
              <w:t>Microsoft.Extensions.DependencyInjection</w:t>
            </w:r>
          </w:p>
        </w:tc>
        <w:tc>
          <w:tcPr>
            <w:tcW w:type="dxa" w:w="4703"/>
          </w:tcPr>
          <w:p>
            <w:r>
              <w:rPr>
                <w:sz w:val="18"/>
              </w:rPr>
              <w:t>3.1.32</w:t>
            </w:r>
          </w:p>
        </w:tc>
      </w:tr>
      <w:tr>
        <w:tc>
          <w:tcPr>
            <w:tcW w:type="dxa" w:w="4703"/>
            <w:shd w:val="clear" w:color="auto" w:fill="EEF2FF"/>
          </w:tcPr>
          <w:p>
            <w:r>
              <w:rPr>
                <w:sz w:val="18"/>
              </w:rPr>
              <w:t>Microsoft.Extensions.Logging</w:t>
            </w:r>
          </w:p>
        </w:tc>
        <w:tc>
          <w:tcPr>
            <w:tcW w:type="dxa" w:w="4703"/>
            <w:shd w:val="clear" w:color="auto" w:fill="EEF2FF"/>
          </w:tcPr>
          <w:p>
            <w:r>
              <w:rPr>
                <w:sz w:val="18"/>
              </w:rPr>
              <w:t>3.1.32</w:t>
            </w:r>
          </w:p>
        </w:tc>
      </w:tr>
      <w:tr>
        <w:tc>
          <w:tcPr>
            <w:tcW w:type="dxa" w:w="4703"/>
          </w:tcPr>
          <w:p>
            <w:r>
              <w:rPr>
                <w:sz w:val="18"/>
              </w:rPr>
              <w:t>Microsoft.Extensions.Configuration</w:t>
            </w:r>
          </w:p>
        </w:tc>
        <w:tc>
          <w:tcPr>
            <w:tcW w:type="dxa" w:w="4703"/>
          </w:tcPr>
          <w:p>
            <w:r>
              <w:rPr>
                <w:sz w:val="18"/>
              </w:rPr>
              <w:t>3.1.32</w:t>
            </w:r>
          </w:p>
        </w:tc>
      </w:tr>
      <w:tr>
        <w:tc>
          <w:tcPr>
            <w:tcW w:type="dxa" w:w="4703"/>
            <w:shd w:val="clear" w:color="auto" w:fill="EEF2FF"/>
          </w:tcPr>
          <w:p>
            <w:r>
              <w:rPr>
                <w:sz w:val="18"/>
              </w:rPr>
              <w:t>Microsoft.Extensions.Options</w:t>
            </w:r>
          </w:p>
        </w:tc>
        <w:tc>
          <w:tcPr>
            <w:tcW w:type="dxa" w:w="4703"/>
            <w:shd w:val="clear" w:color="auto" w:fill="EEF2FF"/>
          </w:tcPr>
          <w:p>
            <w:r>
              <w:rPr>
                <w:sz w:val="18"/>
              </w:rPr>
              <w:t>3.1.32</w:t>
            </w:r>
          </w:p>
        </w:tc>
      </w:tr>
      <w:tr>
        <w:tc>
          <w:tcPr>
            <w:tcW w:type="dxa" w:w="4703"/>
          </w:tcPr>
          <w:p>
            <w:r>
              <w:rPr>
                <w:sz w:val="18"/>
              </w:rPr>
              <w:t>Microsoft.Extensions.Caching.Memory</w:t>
            </w:r>
          </w:p>
        </w:tc>
        <w:tc>
          <w:tcPr>
            <w:tcW w:type="dxa" w:w="4703"/>
          </w:tcPr>
          <w:p>
            <w:r>
              <w:rPr>
                <w:sz w:val="18"/>
              </w:rPr>
              <w:t>3.1.32</w:t>
            </w:r>
          </w:p>
        </w:tc>
      </w:tr>
    </w:tbl>
    <w:p/>
    <w:p>
      <w:pPr>
        <w:pStyle w:val="Heading2"/>
      </w:pPr>
      <w:r>
        <w:rPr>
          <w:color w:val="16213E"/>
          <w:sz w:val="26"/>
        </w:rPr>
        <w:t>Nhóm tiện ích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18"/>
              </w:rPr>
              <w:t>Package</w:t>
            </w:r>
          </w:p>
        </w:tc>
        <w:tc>
          <w:tcPr>
            <w:tcW w:type="dxa" w:w="3135"/>
            <w:shd w:val="clear" w:color="auto" w:fill="1a1a2e"/>
          </w:tcPr>
          <w:p>
            <w:r>
              <w:rPr>
                <w:b/>
                <w:color w:val="FFFFFF"/>
                <w:sz w:val="18"/>
              </w:rPr>
              <w:t>Phiên bản</w:t>
            </w:r>
          </w:p>
        </w:tc>
        <w:tc>
          <w:tcPr>
            <w:tcW w:type="dxa" w:w="3135"/>
            <w:shd w:val="clear" w:color="auto" w:fill="1a1a2e"/>
          </w:tcPr>
          <w:p>
            <w:r>
              <w:rPr>
                <w:b/>
                <w:color w:val="FFFFFF"/>
                <w:sz w:val="18"/>
              </w:rPr>
              <w:t>Mục đích</w:t>
            </w:r>
          </w:p>
        </w:tc>
      </w:tr>
      <w:tr>
        <w:tc>
          <w:tcPr>
            <w:tcW w:type="dxa" w:w="3135"/>
          </w:tcPr>
          <w:p>
            <w:r>
              <w:rPr>
                <w:sz w:val="18"/>
              </w:rPr>
              <w:t>Newtonsoft.Json</w:t>
            </w:r>
          </w:p>
        </w:tc>
        <w:tc>
          <w:tcPr>
            <w:tcW w:type="dxa" w:w="3135"/>
          </w:tcPr>
          <w:p>
            <w:r>
              <w:rPr>
                <w:sz w:val="18"/>
              </w:rPr>
              <w:t>13.0.3</w:t>
            </w:r>
          </w:p>
        </w:tc>
        <w:tc>
          <w:tcPr>
            <w:tcW w:type="dxa" w:w="3135"/>
          </w:tcPr>
          <w:p>
            <w:r>
              <w:rPr>
                <w:sz w:val="18"/>
              </w:rPr>
              <w:t>JSON serialization</w:t>
            </w:r>
          </w:p>
        </w:tc>
      </w:tr>
      <w:tr>
        <w:tc>
          <w:tcPr>
            <w:tcW w:type="dxa" w:w="3135"/>
            <w:shd w:val="clear" w:color="auto" w:fill="EEF2FF"/>
          </w:tcPr>
          <w:p>
            <w:r>
              <w:rPr>
                <w:sz w:val="18"/>
              </w:rPr>
              <w:t>FluentValidation</w:t>
            </w:r>
          </w:p>
        </w:tc>
        <w:tc>
          <w:tcPr>
            <w:tcW w:type="dxa" w:w="3135"/>
            <w:shd w:val="clear" w:color="auto" w:fill="EEF2FF"/>
          </w:tcPr>
          <w:p>
            <w:r>
              <w:rPr>
                <w:sz w:val="18"/>
              </w:rPr>
              <w:t>11.9.0</w:t>
            </w:r>
          </w:p>
        </w:tc>
        <w:tc>
          <w:tcPr>
            <w:tcW w:type="dxa" w:w="3135"/>
            <w:shd w:val="clear" w:color="auto" w:fill="EEF2FF"/>
          </w:tcPr>
          <w:p>
            <w:r>
              <w:rPr>
                <w:sz w:val="18"/>
              </w:rPr>
              <w:t>Validation nghiệp vụ</w:t>
            </w:r>
          </w:p>
        </w:tc>
      </w:tr>
      <w:tr>
        <w:tc>
          <w:tcPr>
            <w:tcW w:type="dxa" w:w="3135"/>
          </w:tcPr>
          <w:p>
            <w:r>
              <w:rPr>
                <w:sz w:val="18"/>
              </w:rPr>
              <w:t>AutoMapper</w:t>
            </w:r>
          </w:p>
        </w:tc>
        <w:tc>
          <w:tcPr>
            <w:tcW w:type="dxa" w:w="3135"/>
          </w:tcPr>
          <w:p>
            <w:r>
              <w:rPr>
                <w:sz w:val="18"/>
              </w:rPr>
              <w:t>10.1.1</w:t>
            </w:r>
          </w:p>
        </w:tc>
        <w:tc>
          <w:tcPr>
            <w:tcW w:type="dxa" w:w="3135"/>
          </w:tcPr>
          <w:p>
            <w:r>
              <w:rPr>
                <w:sz w:val="18"/>
              </w:rPr>
              <w:t>Ánh xạ đối tượng</w:t>
            </w:r>
          </w:p>
        </w:tc>
      </w:tr>
      <w:tr>
        <w:tc>
          <w:tcPr>
            <w:tcW w:type="dxa" w:w="3135"/>
            <w:shd w:val="clear" w:color="auto" w:fill="EEF2FF"/>
          </w:tcPr>
          <w:p>
            <w:r>
              <w:rPr>
                <w:sz w:val="18"/>
              </w:rPr>
              <w:t>Bootstrap</w:t>
            </w:r>
          </w:p>
        </w:tc>
        <w:tc>
          <w:tcPr>
            <w:tcW w:type="dxa" w:w="3135"/>
            <w:shd w:val="clear" w:color="auto" w:fill="EEF2FF"/>
          </w:tcPr>
          <w:p>
            <w:r>
              <w:rPr>
                <w:sz w:val="18"/>
              </w:rPr>
              <w:t>5.2.3</w:t>
            </w:r>
          </w:p>
        </w:tc>
        <w:tc>
          <w:tcPr>
            <w:tcW w:type="dxa" w:w="3135"/>
            <w:shd w:val="clear" w:color="auto" w:fill="EEF2FF"/>
          </w:tcPr>
          <w:p>
            <w:r>
              <w:rPr>
                <w:sz w:val="18"/>
              </w:rPr>
              <w:t>CSS Framework</w:t>
            </w:r>
          </w:p>
        </w:tc>
      </w:tr>
      <w:tr>
        <w:tc>
          <w:tcPr>
            <w:tcW w:type="dxa" w:w="3135"/>
          </w:tcPr>
          <w:p>
            <w:r>
              <w:rPr>
                <w:sz w:val="18"/>
              </w:rPr>
              <w:t>jQuery</w:t>
            </w:r>
          </w:p>
        </w:tc>
        <w:tc>
          <w:tcPr>
            <w:tcW w:type="dxa" w:w="3135"/>
          </w:tcPr>
          <w:p>
            <w:r>
              <w:rPr>
                <w:sz w:val="18"/>
              </w:rPr>
              <w:t>3.7.0</w:t>
            </w:r>
          </w:p>
        </w:tc>
        <w:tc>
          <w:tcPr>
            <w:tcW w:type="dxa" w:w="3135"/>
          </w:tcPr>
          <w:p>
            <w:r>
              <w:rPr>
                <w:sz w:val="18"/>
              </w:rPr>
              <w:t>JavaScript Library</w:t>
            </w:r>
          </w:p>
        </w:tc>
      </w:tr>
      <w:tr>
        <w:tc>
          <w:tcPr>
            <w:tcW w:type="dxa" w:w="3135"/>
            <w:shd w:val="clear" w:color="auto" w:fill="EEF2FF"/>
          </w:tcPr>
          <w:p>
            <w:r>
              <w:rPr>
                <w:sz w:val="18"/>
              </w:rPr>
              <w:t>Modernizr</w:t>
            </w:r>
          </w:p>
        </w:tc>
        <w:tc>
          <w:tcPr>
            <w:tcW w:type="dxa" w:w="3135"/>
            <w:shd w:val="clear" w:color="auto" w:fill="EEF2FF"/>
          </w:tcPr>
          <w:p>
            <w:r>
              <w:rPr>
                <w:sz w:val="18"/>
              </w:rPr>
              <w:t>2.8.3</w:t>
            </w:r>
          </w:p>
        </w:tc>
        <w:tc>
          <w:tcPr>
            <w:tcW w:type="dxa" w:w="3135"/>
            <w:shd w:val="clear" w:color="auto" w:fill="EEF2FF"/>
          </w:tcPr>
          <w:p>
            <w:r>
              <w:rPr>
                <w:sz w:val="18"/>
              </w:rPr>
              <w:t>Tương thích trình duyệt</w:t>
            </w:r>
          </w:p>
        </w:tc>
      </w:tr>
    </w:tbl>
    <w:p/>
    <w:p>
      <w:pPr>
        <w:pBdr>
          <w:bottom w:val="single" w:sz="6" w:space="1" w:color="1a1a2e"/>
        </w:pBdr>
      </w:pPr>
    </w:p>
    <w:p>
      <w:pPr>
        <w:pStyle w:val="Heading1"/>
      </w:pPr>
      <w:r>
        <w:rPr>
          <w:color w:val="1A1A2E"/>
          <w:sz w:val="32"/>
        </w:rPr>
        <w:t>PHỤ LỤC: SƠ ĐỒ LUỒNG NGƯỜI DÙNG</w:t>
      </w:r>
    </w:p>
    <w:p>
      <w:pPr>
        <w:pStyle w:val="Heading2"/>
      </w:pPr>
      <w:r>
        <w:rPr>
          <w:color w:val="16213E"/>
          <w:sz w:val="26"/>
        </w:rPr>
        <w:t>Luồng mua hàng (Customer Flow)</w:t>
      </w:r>
    </w:p>
    <w:p>
      <w:pPr>
        <w:spacing w:before="80" w:after="80"/>
        <w:ind w:left="432"/>
        <w:shd w:val="clear" w:color="auto" w:fill="F4F4F4"/>
      </w:pPr>
      <w:r>
        <w:rPr>
          <w:rFonts w:ascii="Courier New" w:hAnsi="Courier New"/>
          <w:color w:val="333333"/>
          <w:sz w:val="16"/>
        </w:rPr>
        <w:t>Truy cập trang chủ (/Shop/Index)</w:t>
        <w:br/>
        <w:t xml:space="preserve">    │</w:t>
        <w:br/>
        <w:t xml:space="preserve">    ├─ Duyệt / Tìm kiếm / Lọc sản phẩm</w:t>
        <w:br/>
        <w:t xml:space="preserve">    │</w:t>
        <w:br/>
        <w:t xml:space="preserve">    ├─ Xem chi tiết sản phẩm (/Shop/Detail/{id})</w:t>
        <w:br/>
        <w:t xml:space="preserve">    │</w:t>
        <w:br/>
        <w:t xml:space="preserve">    ├─ Thêm vào giỏ hàng (/Cart/Add)</w:t>
        <w:br/>
        <w:t xml:space="preserve">    │</w:t>
        <w:br/>
        <w:t xml:space="preserve">    ├─ Xem giỏ hàng (/Cart/Index)</w:t>
        <w:br/>
        <w:t xml:space="preserve">    │</w:t>
        <w:br/>
        <w:t xml:space="preserve">    ├─ Thanh toán (/Cart/Checkout)</w:t>
        <w:br/>
        <w:t xml:space="preserve">    │       │</w:t>
        <w:br/>
        <w:t xml:space="preserve">    │       └─ Yêu cầu đăng nhập → /CustomerAuth/Login</w:t>
        <w:br/>
        <w:t xml:space="preserve">    │</w:t>
        <w:br/>
        <w:t xml:space="preserve">    └─ Xác nhận đặt hàng (/Cart/OrderSuccess)</w:t>
      </w:r>
    </w:p>
    <w:p/>
    <w:p>
      <w:pPr>
        <w:pStyle w:val="Heading2"/>
      </w:pPr>
      <w:r>
        <w:rPr>
          <w:color w:val="16213E"/>
          <w:sz w:val="26"/>
        </w:rPr>
        <w:t>Luồng quản trị (Admin Flow)</w:t>
      </w:r>
    </w:p>
    <w:p>
      <w:pPr>
        <w:spacing w:before="80" w:after="80"/>
        <w:ind w:left="432"/>
        <w:shd w:val="clear" w:color="auto" w:fill="F4F4F4"/>
      </w:pPr>
      <w:r>
        <w:rPr>
          <w:rFonts w:ascii="Courier New" w:hAnsi="Courier New"/>
          <w:color w:val="333333"/>
          <w:sz w:val="16"/>
        </w:rPr>
        <w:t>Đăng nhập Admin (/Auth/Login)</w:t>
        <w:br/>
        <w:t xml:space="preserve">    │</w:t>
        <w:br/>
        <w:t xml:space="preserve">    └─ Bảng điều khiển (/DashboardView/Index)</w:t>
        <w:br/>
        <w:t xml:space="preserve">            │</w:t>
        <w:br/>
        <w:t xml:space="preserve">            ├─ Quản lý Sản phẩm (/DashboardView/Products)</w:t>
        <w:br/>
        <w:t xml:space="preserve">            │       └─ CRUD qua AJAX ↔ WebAPI</w:t>
        <w:br/>
        <w:t xml:space="preserve">            │</w:t>
        <w:br/>
        <w:t xml:space="preserve">            ├─ Quản lý Danh mục (/DashboardView/Categories)</w:t>
        <w:br/>
        <w:t xml:space="preserve">            │       └─ CRUD qua AJAX ↔ WebAPI</w:t>
        <w:br/>
        <w:t xml:space="preserve">            │</w:t>
        <w:br/>
        <w:t xml:space="preserve">            ├─ Quản lý Đơn hàng (/DashboardView/Orders)</w:t>
        <w:br/>
        <w:t xml:space="preserve">            │       └─ Cập nhật trạng thái qua AJAX ↔ WebAPI</w:t>
        <w:br/>
        <w:t xml:space="preserve">            │</w:t>
        <w:br/>
        <w:t xml:space="preserve">            ├─ Báo cáo Doanh thu (/DashboardView/Revenue)</w:t>
        <w:br/>
        <w:t xml:space="preserve">            │       └─ Biểu đồ qua AJAX ↔ WebAPI</w:t>
        <w:br/>
        <w:t xml:space="preserve">            │</w:t>
        <w:br/>
        <w:t xml:space="preserve">            └─ Bán hàng tại quầy (/Sales/Index)</w:t>
      </w:r>
    </w:p>
    <w:p/>
    <w:p>
      <w:pPr>
        <w:pBdr>
          <w:bottom w:val="single" w:sz="6" w:space="1" w:color="1a1a2e"/>
        </w:pBdr>
      </w:pPr>
    </w:p>
    <w:p>
      <w:r>
        <w:rPr>
          <w:sz w:val="21"/>
        </w:rPr>
        <w:t>*Tài liệu này được tạo tự động từ phân tích mã nguồn dự án DesktopShop.*</w:t>
      </w:r>
    </w:p>
    <w:p>
      <w:r>
        <w:rPr>
          <w:sz w:val="21"/>
        </w:rPr>
        <w:t>*Ngày tạo: 29/04/2026*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